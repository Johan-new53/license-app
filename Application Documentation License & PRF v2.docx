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3. Functional Specification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3.1. List Fitur Utama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3.1.1. Authentication &amp; User Management</w:t>
      </w:r>
    </w:p>
    <w:p>
      <w:pPr>
        <w:pStyle w:val="ListBullet"/>
        <w:spacing w:before="0" w:after="60"/>
      </w:pPr>
      <w:r>
        <w:t>Microsoft SSO integration (Socialite + SocialiteProviders/Microsoft)</w:t>
      </w:r>
    </w:p>
    <w:p>
      <w:pPr>
        <w:pStyle w:val="ListBullet"/>
        <w:spacing w:before="0" w:after="60"/>
      </w:pPr>
      <w:r>
        <w:t>Role-based access menggunakan Spatie Permission</w:t>
      </w:r>
    </w:p>
    <w:p>
      <w:pPr>
        <w:pStyle w:val="ListBullet"/>
        <w:spacing w:before="0" w:after="60"/>
      </w:pPr>
      <w:r>
        <w:t>User leveling (level 1, 2, dst.) untuk approval berjenjang</w:t>
      </w:r>
    </w:p>
    <w:p>
      <w:pPr>
        <w:pStyle w:val="ListBullet"/>
        <w:spacing w:before="0" w:after="60"/>
      </w:pPr>
      <w:r>
        <w:t>Change password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3.1.2. Dashboard</w:t>
      </w:r>
    </w:p>
    <w:p>
      <w:pPr>
        <w:pStyle w:val="ListBullet"/>
        <w:spacing w:before="0" w:after="60"/>
      </w:pPr>
      <w:r>
        <w:t>Greeting banner (nama, email, level, role)</w:t>
      </w:r>
    </w:p>
    <w:p>
      <w:pPr>
        <w:pStyle w:val="ListBullet"/>
        <w:spacing w:before="0" w:after="60"/>
      </w:pPr>
      <w:r>
        <w:t>Quick-access cards dikelompokkan per section:</w:t>
      </w:r>
    </w:p>
    <w:p>
      <w:pPr>
        <w:pStyle w:val="ListBullet"/>
        <w:spacing w:before="0" w:after="60"/>
      </w:pPr>
      <w:r/>
      <w:r>
        <w:rPr>
          <w:b/>
        </w:rPr>
        <w:t>License App</w:t>
      </w:r>
      <w:r>
        <w:t xml:space="preserve"> (hijau): Products</w:t>
      </w:r>
    </w:p>
    <w:p>
      <w:pPr>
        <w:pStyle w:val="ListBullet"/>
        <w:spacing w:before="0" w:after="60"/>
      </w:pPr>
      <w:r/>
      <w:r>
        <w:rPr>
          <w:b/>
        </w:rPr>
        <w:t>PRF Submission</w:t>
      </w:r>
      <w:r>
        <w:t xml:space="preserve"> (biru/amber/teal): Hardcopy, Softcopy, Automate, Digital, Approval, Payment, Import</w:t>
      </w:r>
    </w:p>
    <w:p>
      <w:pPr>
        <w:pStyle w:val="ListBullet"/>
        <w:spacing w:before="0" w:after="60"/>
      </w:pPr>
      <w:r/>
      <w:r>
        <w:rPr>
          <w:b/>
        </w:rPr>
        <w:t>Master Data</w:t>
      </w:r>
      <w:r>
        <w:t xml:space="preserve"> (pink/rose): Bank, Dept, Rek Sumber, Mata Uang, Rek Tujuan, Category, PPN, Payable</w:t>
      </w:r>
    </w:p>
    <w:p>
      <w:pPr>
        <w:pStyle w:val="ListBullet"/>
        <w:spacing w:before="0" w:after="60"/>
      </w:pPr>
      <w:r/>
      <w:r>
        <w:rPr>
          <w:b/>
        </w:rPr>
        <w:t>Admin</w:t>
      </w:r>
      <w:r>
        <w:t xml:space="preserve"> (abu/slate): Permission, Role, Users</w:t>
      </w:r>
    </w:p>
    <w:p>
      <w:pPr>
        <w:pStyle w:val="ListBullet"/>
        <w:spacing w:before="0" w:after="60"/>
      </w:pPr>
      <w:r>
        <w:t>Setiap card hanya tampil jika user punya permission terkait (`@can` / `@canany`)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3.1.3. License Monitoring &amp; Reminder</w:t>
      </w:r>
    </w:p>
    <w:p>
      <w:pPr>
        <w:pStyle w:val="ListBullet"/>
        <w:spacing w:before="0" w:after="60"/>
      </w:pPr>
      <w:r>
        <w:t>List produk/lisensi dengan filter: item, category, description, PIC</w:t>
      </w:r>
    </w:p>
    <w:p>
      <w:pPr>
        <w:pStyle w:val="ListBullet"/>
        <w:spacing w:before="0" w:after="60"/>
      </w:pPr>
      <w:r>
        <w:t>Pagination 6 per halaman</w:t>
      </w:r>
    </w:p>
    <w:p>
      <w:pPr>
        <w:pStyle w:val="ListBullet"/>
        <w:spacing w:before="0" w:after="60"/>
      </w:pPr>
      <w:r>
        <w:t>Export ke CSV</w:t>
      </w:r>
    </w:p>
    <w:p>
      <w:pPr>
        <w:pStyle w:val="ListBullet"/>
        <w:spacing w:before="0" w:after="60"/>
      </w:pPr>
      <w:r>
        <w:t>Import dari CSV</w:t>
      </w:r>
    </w:p>
    <w:p>
      <w:pPr>
        <w:pStyle w:val="ListBullet"/>
        <w:spacing w:before="0" w:after="60"/>
      </w:pPr>
      <w:r>
        <w:t>Email reminder otomatis via Microsoft Graph API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3.1.4. PRF Management (Non-PO)</w:t>
      </w:r>
    </w:p>
    <w:p>
      <w:pPr>
        <w:pStyle w:val="ListBullet"/>
        <w:spacing w:before="0" w:after="60"/>
      </w:pPr>
      <w:r>
        <w:t>Hardcopy â€” Input PRF dokumen fisik</w:t>
      </w:r>
    </w:p>
    <w:p>
      <w:pPr>
        <w:pStyle w:val="ListBullet"/>
        <w:spacing w:before="0" w:after="60"/>
      </w:pPr>
      <w:r>
        <w:t>Softcopy â€” Upload file digital PRF</w:t>
      </w:r>
    </w:p>
    <w:p>
      <w:pPr>
        <w:pStyle w:val="ListBullet"/>
        <w:spacing w:before="0" w:after="60"/>
      </w:pPr>
      <w:r>
        <w:t>Automate â€” PRF otomatis</w:t>
      </w:r>
    </w:p>
    <w:p>
      <w:pPr>
        <w:pStyle w:val="ListBullet"/>
        <w:spacing w:before="0" w:after="60"/>
      </w:pPr>
      <w:r>
        <w:t>Digital â€” PRF digital</w:t>
      </w:r>
    </w:p>
    <w:p>
      <w:pPr>
        <w:pStyle w:val="ListBullet"/>
        <w:spacing w:before="0" w:after="60"/>
      </w:pPr>
      <w:r>
        <w:t>Approval â€” Review &amp; approve/reject PRF berjenjang (level 1 &amp; 2)</w:t>
      </w:r>
    </w:p>
    <w:p>
      <w:pPr>
        <w:pStyle w:val="ListBullet"/>
        <w:spacing w:before="0" w:after="60"/>
      </w:pPr>
      <w:r>
        <w:t>Payment â€” Proses pembayaran PRF yang sudah approved + export Excel</w:t>
      </w:r>
    </w:p>
    <w:p>
      <w:pPr>
        <w:pStyle w:val="ListBullet"/>
        <w:spacing w:before="0" w:after="60"/>
      </w:pPr>
      <w:r>
        <w:t>Import Data PRF â€” Import bulk dari file Excel</w:t>
      </w:r>
    </w:p>
    <w:p>
      <w:pPr>
        <w:pStyle w:val="ListBullet"/>
        <w:spacing w:before="0" w:after="60"/>
      </w:pPr>
      <w:r>
        <w:t>Cek Duplikasi Doc No â€” Validasi nomor dokumen tidak duplikat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3.1.5. Master Data</w:t>
      </w:r>
    </w:p>
    <w:p>
      <w:pPr>
        <w:pStyle w:val="ListBullet"/>
        <w:spacing w:before="0" w:after="60"/>
      </w:pPr>
      <w:r>
        <w:t>Bank (CRUD)</w:t>
      </w:r>
    </w:p>
    <w:p>
      <w:pPr>
        <w:pStyle w:val="ListBullet"/>
        <w:spacing w:before="0" w:after="60"/>
      </w:pPr>
      <w:r>
        <w:t>Department (CRUD)</w:t>
      </w:r>
    </w:p>
    <w:p>
      <w:pPr>
        <w:pStyle w:val="ListBullet"/>
        <w:spacing w:before="0" w:after="60"/>
      </w:pPr>
      <w:r>
        <w:t>Rekening Sumber (CRUD)</w:t>
      </w:r>
    </w:p>
    <w:p>
      <w:pPr>
        <w:pStyle w:val="ListBullet"/>
        <w:spacing w:before="0" w:after="60"/>
      </w:pPr>
      <w:r>
        <w:t>Mata Uang (CRUD)</w:t>
      </w:r>
    </w:p>
    <w:p>
      <w:pPr>
        <w:pStyle w:val="ListBullet"/>
        <w:spacing w:before="0" w:after="60"/>
      </w:pPr>
      <w:r>
        <w:t>Rekening Tujuan (CRUD)</w:t>
      </w:r>
    </w:p>
    <w:p>
      <w:pPr>
        <w:pStyle w:val="ListBullet"/>
        <w:spacing w:before="0" w:after="60"/>
      </w:pPr>
      <w:r>
        <w:t>Category (CRUD)</w:t>
      </w:r>
    </w:p>
    <w:p>
      <w:pPr>
        <w:pStyle w:val="ListBullet"/>
        <w:spacing w:before="0" w:after="60"/>
      </w:pPr>
      <w:r>
        <w:t>PPN (CRUD)</w:t>
      </w:r>
    </w:p>
    <w:p>
      <w:pPr>
        <w:pStyle w:val="ListBullet"/>
        <w:spacing w:before="0" w:after="60"/>
      </w:pPr>
      <w:r>
        <w:t>Payable â€” CRUD + Sync dari vendor API + Import/Export Excel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3.1.6. Email Notification</w:t>
      </w:r>
    </w:p>
    <w:p>
      <w:pPr>
        <w:pStyle w:val="ListBullet"/>
        <w:spacing w:before="0" w:after="60"/>
      </w:pPr>
      <w:r>
        <w:t>Email status perpanjangan lisensi ke PIC + CC IT Asset</w:t>
      </w:r>
    </w:p>
    <w:p>
      <w:pPr>
        <w:pStyle w:val="ListBullet"/>
        <w:spacing w:before="0" w:after="60"/>
      </w:pPr>
      <w:r>
        <w:t>Email notifikasi approval/reject PRF ke user pembuat</w:t>
      </w:r>
    </w:p>
    <w:p>
      <w:pPr>
        <w:pStyle w:val="ListBullet"/>
        <w:spacing w:before="0" w:after="60"/>
      </w:pPr>
      <w:r>
        <w:t>Email notifikasi payment ke user pembuat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3.1.7. PRF Reporting &amp; Export</w:t>
      </w:r>
    </w:p>
    <w:p>
      <w:pPr>
        <w:pStyle w:val="ListBullet"/>
        <w:spacing w:before="0" w:after="60"/>
      </w:pPr>
      <w:r>
        <w:t>Halaman laporan PRF untuk memantau data pengajuan yang sudah disetujui (`approved 1`, `approved 2`) maupun yang sudah dibayar (`paid`).</w:t>
      </w:r>
    </w:p>
    <w:p>
      <w:pPr>
        <w:pStyle w:val="ListBullet"/>
        <w:spacing w:before="0" w:after="60"/>
      </w:pPr>
      <w:r>
        <w:t>Ekspor data laporan terpilih langsung ke format file Excel (.xlsx).</w:t>
      </w:r>
    </w:p>
    <w:p>
      <w:pPr>
        <w:spacing w:after="120"/>
      </w:pPr>
      <w:r>
        <w:t>---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3.2. Detail Fitur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3.2.1. Login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Microsoft account (SSO) â€” klik tombol "Sign in with Microsoft"</w:t>
      </w:r>
    </w:p>
    <w:p>
      <w:pPr>
        <w:pStyle w:val="ListBullet"/>
        <w:spacing w:before="0" w:after="60"/>
      </w:pPr>
      <w:r>
        <w:t>Manual login (email + password)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Redirect ke dashboard (`/home`) jika sukses</w:t>
      </w:r>
    </w:p>
    <w:p>
      <w:pPr>
        <w:pStyle w:val="ListBullet"/>
        <w:spacing w:before="0" w:after="60"/>
      </w:pPr>
      <w:r>
        <w:t>Error message jika gagal dan kembali ke login page</w:t>
      </w:r>
    </w:p>
    <w:p>
      <w:pPr>
        <w:spacing w:after="120"/>
      </w:pPr>
      <w:r/>
      <w:r>
        <w:rPr>
          <w:b/>
        </w:rPr>
        <w:t>Error Handling:</w:t>
      </w:r>
      <w:r/>
    </w:p>
    <w:p>
      <w:pPr>
        <w:pStyle w:val="ListBullet"/>
        <w:spacing w:before="0" w:after="60"/>
      </w:pPr>
      <w:r>
        <w:t>SSO error: Redirect ke login page</w:t>
      </w:r>
    </w:p>
    <w:p>
      <w:pPr>
        <w:pStyle w:val="ListBullet"/>
        <w:spacing w:before="0" w:after="60"/>
      </w:pPr>
      <w:r>
        <w:t>User baru via SSO: Auto-create dengan password dummy, tanpa role (admin harus assign manual)</w:t>
      </w:r>
    </w:p>
    <w:p>
      <w:pPr>
        <w:spacing w:after="120"/>
      </w:pPr>
      <w:r/>
      <w:r>
        <w:rPr>
          <w:b/>
        </w:rPr>
        <w:t>Proses:</w:t>
      </w:r>
      <w:r/>
    </w:p>
    <w:p>
      <w:pPr>
        <w:pStyle w:val="ListNumber"/>
        <w:spacing w:before="0" w:after="60"/>
      </w:pPr>
      <w:r>
        <w:t>User klik "Sign in with Microsoft"</w:t>
      </w:r>
    </w:p>
    <w:p>
      <w:pPr>
        <w:pStyle w:val="ListNumber"/>
        <w:spacing w:before="0" w:after="60"/>
      </w:pPr>
      <w:r>
        <w:t>Redirect ke Azure AD (`/login/microsoft`)</w:t>
      </w:r>
    </w:p>
    <w:p>
      <w:pPr>
        <w:pStyle w:val="ListNumber"/>
        <w:spacing w:before="0" w:after="60"/>
      </w:pPr>
      <w:r>
        <w:t>Callback (`/login/microsoft/callback`) â†’ cek email di DB</w:t>
      </w:r>
    </w:p>
    <w:p>
      <w:pPr>
        <w:pStyle w:val="ListNumber"/>
        <w:spacing w:before="0" w:after="60"/>
      </w:pPr>
      <w:r>
        <w:t>Jika belum ada â†’ create user baru</w:t>
      </w:r>
    </w:p>
    <w:p>
      <w:pPr>
        <w:pStyle w:val="ListNumber"/>
        <w:spacing w:before="0" w:after="60"/>
      </w:pPr>
      <w:r>
        <w:t>Login &amp; redirect ke `/home`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3.2.2. Product / License Management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/>
      <w:r>
        <w:rPr>
          <w:b/>
        </w:rPr>
        <w:t>Tab Item</w:t>
      </w:r>
      <w:r>
        <w:t>: item (required), category, description</w:t>
      </w:r>
    </w:p>
    <w:p>
      <w:pPr>
        <w:pStyle w:val="ListBullet"/>
        <w:spacing w:before="0" w:after="60"/>
      </w:pPr>
      <w:r/>
      <w:r>
        <w:rPr>
          <w:b/>
        </w:rPr>
        <w:t>Tab Quantity</w:t>
      </w:r>
      <w:r>
        <w:t>: qty, used, remaining</w:t>
      </w:r>
    </w:p>
    <w:p>
      <w:pPr>
        <w:pStyle w:val="ListBullet"/>
        <w:spacing w:before="0" w:after="60"/>
      </w:pPr>
      <w:r/>
      <w:r>
        <w:rPr>
          <w:b/>
        </w:rPr>
        <w:t>Tab Renewal</w:t>
      </w:r>
      <w:r>
        <w:t>: start_date, end_date, last_bidding, next_bidding, renewal_date</w:t>
      </w:r>
    </w:p>
    <w:p>
      <w:pPr>
        <w:pStyle w:val="ListBullet"/>
        <w:spacing w:before="0" w:after="60"/>
      </w:pPr>
      <w:r/>
      <w:r>
        <w:rPr>
          <w:b/>
        </w:rPr>
        <w:t>Tab Email</w:t>
      </w:r>
      <w:r>
        <w:t>: tgl_email1, tgl_email2, tgl_email3, request_date</w:t>
      </w:r>
    </w:p>
    <w:p>
      <w:pPr>
        <w:pStyle w:val="ListBullet"/>
        <w:spacing w:before="0" w:after="60"/>
      </w:pPr>
      <w:r/>
      <w:r>
        <w:rPr>
          <w:b/>
        </w:rPr>
        <w:t>Tab Vendor</w:t>
      </w:r>
      <w:r>
        <w:t>: vendor, mata_uang, amount_excl_vat, pr, po</w:t>
      </w:r>
    </w:p>
    <w:p>
      <w:pPr>
        <w:pStyle w:val="ListBullet"/>
        <w:spacing w:before="0" w:after="60"/>
      </w:pPr>
      <w:r/>
      <w:r>
        <w:rPr>
          <w:b/>
        </w:rPr>
        <w:t>Tab PIC</w:t>
      </w:r>
      <w:r>
        <w:t>: pic, mail_pic, hp_pic</w:t>
      </w:r>
    </w:p>
    <w:p>
      <w:pPr>
        <w:pStyle w:val="ListBullet"/>
        <w:spacing w:before="0" w:after="60"/>
      </w:pPr>
      <w:r/>
      <w:r>
        <w:rPr>
          <w:b/>
        </w:rPr>
        <w:t>Tab Status</w:t>
      </w:r>
      <w:r>
        <w:t>: status, date_update_status, no_tiket, remark</w:t>
      </w:r>
    </w:p>
    <w:p>
      <w:pPr>
        <w:pStyle w:val="ListBullet"/>
        <w:spacing w:before="0" w:after="60"/>
      </w:pPr>
      <w:r/>
      <w:r>
        <w:rPr>
          <w:b/>
        </w:rPr>
        <w:t>Tab Admin</w:t>
      </w:r>
      <w:r>
        <w:t>: nama_admin, email_admin, hp_admin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Success message + redirect ke product list</w:t>
      </w:r>
    </w:p>
    <w:p>
      <w:pPr>
        <w:pStyle w:val="ListBullet"/>
        <w:spacing w:before="0" w:after="60"/>
      </w:pPr>
      <w:r>
        <w:t>Updated product list dengan pagination 6/halaman</w:t>
      </w:r>
    </w:p>
    <w:p>
      <w:pPr>
        <w:spacing w:after="120"/>
      </w:pPr>
      <w:r/>
      <w:r>
        <w:rPr>
          <w:b/>
        </w:rPr>
        <w:t>Validasi:</w:t>
      </w:r>
      <w:r/>
    </w:p>
    <w:p>
      <w:pPr>
        <w:pStyle w:val="ListBullet"/>
        <w:spacing w:before="0" w:after="60"/>
      </w:pPr>
      <w:r>
        <w:t>`item` required</w:t>
      </w:r>
    </w:p>
    <w:p>
      <w:pPr>
        <w:pStyle w:val="ListBullet"/>
        <w:spacing w:before="0" w:after="60"/>
      </w:pPr>
      <w:r>
        <w:t>Auto-kalkulasi: `tgl_email2 = tgl_email1 + 30 hari`, `tgl_email3 = tgl_email1 + 60 hari`</w:t>
      </w:r>
    </w:p>
    <w:p>
      <w:pPr>
        <w:spacing w:after="120"/>
      </w:pPr>
      <w:r/>
      <w:r>
        <w:rPr>
          <w:b/>
        </w:rPr>
        <w:t>Filter/Search:</w:t>
      </w:r>
      <w:r/>
    </w:p>
    <w:p>
      <w:pPr>
        <w:pStyle w:val="ListBullet"/>
        <w:spacing w:before="0" w:after="60"/>
      </w:pPr>
      <w:r>
        <w:t>Item, Category, Description, PIC â€” via form GET</w:t>
      </w:r>
    </w:p>
    <w:p>
      <w:pPr>
        <w:spacing w:after="120"/>
      </w:pPr>
      <w:r/>
      <w:r>
        <w:rPr>
          <w:b/>
        </w:rPr>
        <w:t>Export:</w:t>
      </w:r>
      <w:r>
        <w:t xml:space="preserve"> CSV â€” semua kolom product</w:t>
      </w:r>
    </w:p>
    <w:p>
      <w:pPr>
        <w:spacing w:after="120"/>
      </w:pPr>
      <w:r/>
      <w:r>
        <w:rPr>
          <w:b/>
        </w:rPr>
        <w:t>Import:</w:t>
      </w:r>
      <w:r>
        <w:t xml:space="preserve"> CSV â€” via </w:t>
      </w:r>
      <w:r>
        <w:rPr>
          <w:rFonts w:ascii="Consolas" w:hAnsi="Consolas"/>
          <w:color w:val="BE3A7C"/>
          <w:sz w:val="20"/>
        </w:rPr>
        <w:t>/import-csv</w:t>
      </w:r>
      <w:r/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3.2.3. PRF Hardcopy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payment_term (required), po_no (required), id_category (required)</w:t>
      </w:r>
    </w:p>
    <w:p>
      <w:pPr>
        <w:pStyle w:val="ListBullet"/>
        <w:spacing w:before="0" w:after="60"/>
      </w:pPr>
      <w:r>
        <w:t>id_dept (required), id_rek_sumber (required), id_payable (required)</w:t>
      </w:r>
    </w:p>
    <w:p>
      <w:pPr>
        <w:pStyle w:val="ListBullet"/>
        <w:spacing w:before="0" w:after="60"/>
      </w:pPr>
      <w:r>
        <w:t>nama_rekening_tujuan (required), id_bank (required), no_rek_tujuan (required)</w:t>
      </w:r>
    </w:p>
    <w:p>
      <w:pPr>
        <w:pStyle w:val="ListBullet"/>
        <w:spacing w:before="0" w:after="60"/>
      </w:pPr>
      <w:r>
        <w:t>doc_no (required), description (required), id_currency (required), dpp (required)</w:t>
      </w:r>
    </w:p>
    <w:p>
      <w:pPr>
        <w:pStyle w:val="ListBullet"/>
        <w:spacing w:before="0" w:after="60"/>
      </w:pPr>
      <w:r>
        <w:t>id_ppn, persen_ppn, nilai_ppn, pph, total_amount, input_file, activity_code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Success message + redirect ke hardcopy list</w:t>
      </w:r>
    </w:p>
    <w:p>
      <w:pPr>
        <w:pStyle w:val="ListBullet"/>
        <w:spacing w:before="0" w:after="60"/>
      </w:pPr>
      <w:r>
        <w:t>History approval tercatat otomatis</w:t>
      </w:r>
    </w:p>
    <w:p>
      <w:pPr>
        <w:spacing w:after="120"/>
      </w:pPr>
      <w:r/>
      <w:r>
        <w:rPr>
          <w:b/>
        </w:rPr>
        <w:t>Validasi:</w:t>
      </w:r>
      <w:r/>
    </w:p>
    <w:p>
      <w:pPr>
        <w:pStyle w:val="ListBullet"/>
        <w:spacing w:before="0" w:after="60"/>
      </w:pPr>
      <w:r>
        <w:t>Semua field required di atas wajib diisi</w:t>
      </w:r>
    </w:p>
    <w:p>
      <w:pPr>
        <w:pStyle w:val="ListBullet"/>
        <w:spacing w:before="0" w:after="60"/>
      </w:pPr>
      <w:r>
        <w:t>Doc No dicek duplikasi via `DocNoCheckService`</w:t>
      </w:r>
    </w:p>
    <w:p>
      <w:pPr>
        <w:pStyle w:val="ListBullet"/>
        <w:spacing w:before="0" w:after="60"/>
      </w:pPr>
      <w:r>
        <w:t>TOP (hari) dan due_date dihitung otomatis dari data Payable</w:t>
      </w:r>
    </w:p>
    <w:p>
      <w:pPr>
        <w:spacing w:after="120"/>
      </w:pPr>
      <w:r/>
      <w:r>
        <w:rPr>
          <w:b/>
        </w:rPr>
        <w:t>Filter:</w:t>
      </w:r>
      <w:r/>
    </w:p>
    <w:p>
      <w:pPr>
        <w:pStyle w:val="ListBullet"/>
        <w:spacing w:before="0" w:after="60"/>
      </w:pPr>
      <w:r>
        <w:t>Tanggal invoice (date_from, date_to), Payable To, Doc No, Description, Status</w:t>
      </w:r>
    </w:p>
    <w:p>
      <w:pPr>
        <w:spacing w:after="120"/>
      </w:pPr>
      <w:r/>
      <w:r>
        <w:rPr>
          <w:b/>
        </w:rPr>
        <w:t>Proses:</w:t>
      </w:r>
      <w:r/>
    </w:p>
    <w:p>
      <w:pPr>
        <w:pStyle w:val="ListNumber"/>
        <w:spacing w:before="0" w:after="60"/>
      </w:pPr>
      <w:r>
        <w:t>User isi form â†’ validasi â†’ cek duplikasi doc_no</w:t>
      </w:r>
    </w:p>
    <w:p>
      <w:pPr>
        <w:pStyle w:val="ListNumber"/>
        <w:spacing w:before="0" w:after="60"/>
      </w:pPr>
      <w:r>
        <w:t>Hitung `top_hari` dari `Payable.hari` dan `due_date = now() + hari`</w:t>
      </w:r>
    </w:p>
    <w:p>
      <w:pPr>
        <w:pStyle w:val="ListNumber"/>
        <w:spacing w:before="0" w:after="60"/>
      </w:pPr>
      <w:r>
        <w:t>Set `status = 'requested'`, `type = 'hardcopy'`</w:t>
      </w:r>
    </w:p>
    <w:p>
      <w:pPr>
        <w:pStyle w:val="ListNumber"/>
        <w:spacing w:before="0" w:after="60"/>
      </w:pPr>
      <w:r>
        <w:t>Insert ke `finances` + insert `history_approval`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3.2.4. PRF Softcopy</w:t>
      </w:r>
    </w:p>
    <w:p>
      <w:pPr>
        <w:spacing w:after="120"/>
      </w:pPr>
      <w:r>
        <w:t xml:space="preserve">Sama seperti Hardcopy, dengan </w:t>
      </w:r>
      <w:r>
        <w:rPr>
          <w:rFonts w:ascii="Consolas" w:hAnsi="Consolas"/>
          <w:color w:val="BE3A7C"/>
          <w:sz w:val="20"/>
        </w:rPr>
        <w:t>type = 'softcopy'</w:t>
      </w:r>
      <w:r>
        <w:t xml:space="preserve">. Controller: </w:t>
      </w:r>
      <w:r>
        <w:rPr>
          <w:rFonts w:ascii="Consolas" w:hAnsi="Consolas"/>
          <w:color w:val="BE3A7C"/>
          <w:sz w:val="20"/>
        </w:rPr>
        <w:t>SoftcopyController</w:t>
      </w:r>
      <w:r>
        <w:t>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3.2.5. PRF Automate</w:t>
      </w:r>
    </w:p>
    <w:p>
      <w:pPr>
        <w:spacing w:after="120"/>
      </w:pPr>
      <w:r>
        <w:t xml:space="preserve">Sama seperti Hardcopy, dengan </w:t>
      </w:r>
      <w:r>
        <w:rPr>
          <w:rFonts w:ascii="Consolas" w:hAnsi="Consolas"/>
          <w:color w:val="BE3A7C"/>
          <w:sz w:val="20"/>
        </w:rPr>
        <w:t>type = 'automate'</w:t>
      </w:r>
      <w:r>
        <w:t xml:space="preserve">. Controller: </w:t>
      </w:r>
      <w:r>
        <w:rPr>
          <w:rFonts w:ascii="Consolas" w:hAnsi="Consolas"/>
          <w:color w:val="BE3A7C"/>
          <w:sz w:val="20"/>
        </w:rPr>
        <w:t>AutomateController</w:t>
      </w:r>
      <w:r>
        <w:t>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3.2.6. PRF Digital</w:t>
      </w:r>
    </w:p>
    <w:p>
      <w:pPr>
        <w:spacing w:after="120"/>
      </w:pPr>
      <w:r>
        <w:t xml:space="preserve">Sama seperti Hardcopy, dengan </w:t>
      </w:r>
      <w:r>
        <w:rPr>
          <w:rFonts w:ascii="Consolas" w:hAnsi="Consolas"/>
          <w:color w:val="BE3A7C"/>
          <w:sz w:val="20"/>
        </w:rPr>
        <w:t>type = 'digital'</w:t>
      </w:r>
      <w:r>
        <w:t xml:space="preserve">. Controller: </w:t>
      </w:r>
      <w:r>
        <w:rPr>
          <w:rFonts w:ascii="Consolas" w:hAnsi="Consolas"/>
          <w:color w:val="BE3A7C"/>
          <w:sz w:val="20"/>
        </w:rPr>
        <w:t>DigitalController</w:t>
      </w:r>
      <w:r>
        <w:t>.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3.2.7. Approval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status (approved/rejected)</w:t>
      </w:r>
    </w:p>
    <w:p>
      <w:pPr>
        <w:pStyle w:val="ListBullet"/>
        <w:spacing w:before="0" w:after="60"/>
      </w:pPr>
      <w:r>
        <w:t>level (1 atau 2) â€” dari user level</w:t>
      </w:r>
    </w:p>
    <w:p>
      <w:pPr>
        <w:pStyle w:val="ListBullet"/>
        <w:spacing w:before="0" w:after="60"/>
      </w:pPr>
      <w:r>
        <w:t>keterangan (required)</w:t>
      </w:r>
    </w:p>
    <w:p>
      <w:pPr>
        <w:pStyle w:val="ListBullet"/>
        <w:spacing w:before="0" w:after="60"/>
      </w:pPr>
      <w:r>
        <w:t>due_date, payment_term, po_no, id_category (editable saat approve)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Status terupdate di tabel finances</w:t>
      </w:r>
    </w:p>
    <w:p>
      <w:pPr>
        <w:pStyle w:val="ListBullet"/>
        <w:spacing w:before="0" w:after="60"/>
      </w:pPr>
      <w:r>
        <w:t>History approval tercatat</w:t>
      </w:r>
    </w:p>
    <w:p>
      <w:pPr>
        <w:pStyle w:val="ListBullet"/>
        <w:spacing w:before="0" w:after="60"/>
      </w:pPr>
      <w:r>
        <w:t>Email notifikasi dikirim ke pembuat PRF</w:t>
      </w:r>
    </w:p>
    <w:p>
      <w:pPr>
        <w:spacing w:after="120"/>
      </w:pPr>
      <w:r/>
      <w:r>
        <w:rPr>
          <w:b/>
        </w:rPr>
        <w:t>Proses:</w:t>
      </w:r>
      <w:r/>
    </w:p>
    <w:p>
      <w:pPr>
        <w:pStyle w:val="ListNumber"/>
        <w:spacing w:before="0" w:after="60"/>
      </w:pPr>
      <w:r>
        <w:t>Approver melihat list PRF (semua tipe) di Halaman Approval.</w:t>
      </w:r>
    </w:p>
    <w:p>
      <w:pPr>
        <w:pStyle w:val="ListBullet"/>
        <w:spacing w:before="0" w:after="60"/>
      </w:pPr>
      <w:r/>
      <w:r>
        <w:rPr>
          <w:b/>
        </w:rPr>
        <w:t>Catatan Teknis (Batasan Tanggal):</w:t>
      </w:r>
      <w:r>
        <w:t xml:space="preserve"> Query pada Halaman Approval secara default memiliki batasan hardcoded yang hanya menampilkan data dengan `invoice_date` pada atau setelah tanggal </w:t>
      </w:r>
      <w:r>
        <w:rPr>
          <w:b/>
        </w:rPr>
        <w:t>1 Mei 2026</w:t>
      </w:r>
      <w:r>
        <w:t xml:space="preserve"> (`whereDate('invoice_date', '&gt;=', '2026-05-01')`).</w:t>
      </w:r>
    </w:p>
    <w:p>
      <w:pPr>
        <w:pStyle w:val="ListNumber"/>
        <w:spacing w:before="0" w:after="60"/>
      </w:pPr>
      <w:r>
        <w:t>Filter: tanggal, type, doc_no, description, status.</w:t>
      </w:r>
    </w:p>
    <w:p>
      <w:pPr>
        <w:pStyle w:val="ListNumber"/>
        <w:spacing w:before="0" w:after="60"/>
      </w:pPr>
      <w:r>
        <w:t>Klik show → review detail + history.</w:t>
      </w:r>
    </w:p>
    <w:p>
      <w:pPr>
        <w:pStyle w:val="ListNumber"/>
        <w:spacing w:before="0" w:after="60"/>
      </w:pPr>
      <w:r>
        <w:t>Pilih approve/reject + isi keterangan.</w:t>
      </w:r>
    </w:p>
    <w:p>
      <w:pPr>
        <w:pStyle w:val="ListNumber"/>
        <w:spacing w:before="0" w:after="60"/>
      </w:pPr>
      <w:r>
        <w:t>Status terupdate sesuai level:</w:t>
      </w:r>
    </w:p>
    <w:p>
      <w:pPr>
        <w:pStyle w:val="ListBullet"/>
        <w:spacing w:before="0" w:after="60"/>
      </w:pPr>
      <w:r>
        <w:t>Level 1 approve → `approved 1`</w:t>
      </w:r>
    </w:p>
    <w:p>
      <w:pPr>
        <w:pStyle w:val="ListBullet"/>
        <w:spacing w:before="0" w:after="60"/>
      </w:pPr>
      <w:r>
        <w:t>Level 1 reject → `rejected 1`</w:t>
      </w:r>
    </w:p>
    <w:p>
      <w:pPr>
        <w:pStyle w:val="ListBullet"/>
        <w:spacing w:before="0" w:after="60"/>
      </w:pPr>
      <w:r>
        <w:t>Level 2 approve → `approved 2`</w:t>
      </w:r>
    </w:p>
    <w:p>
      <w:pPr>
        <w:pStyle w:val="ListBullet"/>
        <w:spacing w:before="0" w:after="60"/>
      </w:pPr>
      <w:r>
        <w:t>Level 2 reject → `rejected 2`</w:t>
      </w:r>
    </w:p>
    <w:p>
      <w:pPr>
        <w:pStyle w:val="ListNumber"/>
        <w:spacing w:before="0" w:after="60"/>
      </w:pPr>
      <w:r>
        <w:t>Email dikirim via `SendGraphMail` job (kecuali `approved 1`).</w:t>
      </w:r>
    </w:p>
    <w:p>
      <w:pPr>
        <w:spacing w:after="120"/>
      </w:pPr>
      <w:r/>
      <w:r>
        <w:rPr>
          <w:b/>
        </w:rPr>
        <w:t>Validasi:</w:t>
      </w:r>
      <w:r/>
    </w:p>
    <w:p>
      <w:pPr>
        <w:pStyle w:val="ListBullet"/>
        <w:spacing w:before="0" w:after="60"/>
      </w:pPr>
      <w:r>
        <w:t>`keterangan` wajib diisi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3.2.8. Payment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payment_date (required)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Semua PRF dengan status `approved 2` dan `due_date &lt;= payment_date` di-update ke `paid`</w:t>
      </w:r>
    </w:p>
    <w:p>
      <w:pPr>
        <w:pStyle w:val="ListBullet"/>
        <w:spacing w:before="0" w:after="60"/>
      </w:pPr>
      <w:r>
        <w:t>Export Excel tersedia (daftar payment / daftar paid)</w:t>
      </w:r>
    </w:p>
    <w:p>
      <w:pPr>
        <w:spacing w:after="120"/>
      </w:pPr>
      <w:r/>
      <w:r>
        <w:rPr>
          <w:b/>
        </w:rPr>
        <w:t>Proses:</w:t>
      </w:r>
      <w:r/>
    </w:p>
    <w:p>
      <w:pPr>
        <w:pStyle w:val="ListNumber"/>
        <w:spacing w:before="0" w:after="60"/>
      </w:pPr>
      <w:r>
        <w:t>User input payment_date â†’ sistem menampilkan PRF yang eligible</w:t>
      </w:r>
    </w:p>
    <w:p>
      <w:pPr>
        <w:pStyle w:val="ListNumber"/>
        <w:spacing w:before="0" w:after="60"/>
      </w:pPr>
      <w:r>
        <w:t>Klik proses â†’ bulk update `status = 'paid'`</w:t>
      </w:r>
    </w:p>
    <w:p>
      <w:pPr>
        <w:pStyle w:val="ListNumber"/>
        <w:spacing w:before="0" w:after="60"/>
      </w:pPr>
      <w:r>
        <w:t>Insert `history_approval` untuk setiap finance</w:t>
      </w:r>
    </w:p>
    <w:p>
      <w:pPr>
        <w:pStyle w:val="ListNumber"/>
        <w:spacing w:before="0" w:after="60"/>
      </w:pPr>
      <w:r>
        <w:t>Kirim email ke setiap pembuat PRF via `SendGraphMail`</w:t>
      </w:r>
    </w:p>
    <w:p>
      <w:pPr>
        <w:spacing w:after="120"/>
      </w:pPr>
      <w:r/>
      <w:r>
        <w:rPr>
          <w:b/>
        </w:rPr>
        <w:t>Export:</w:t>
      </w:r>
      <w:r/>
    </w:p>
    <w:p>
      <w:pPr>
        <w:pStyle w:val="ListBullet"/>
        <w:spacing w:before="0" w:after="60"/>
      </w:pPr>
      <w:r>
        <w:t>`/payments/export/{date}` â€” Export PRF eligible (approved 2, due_date &lt;= date)</w:t>
      </w:r>
    </w:p>
    <w:p>
      <w:pPr>
        <w:pStyle w:val="ListBullet"/>
        <w:spacing w:before="0" w:after="60"/>
      </w:pPr>
      <w:r>
        <w:t>`/payments/export_paid/{date}` â€” Export PRF yang sudah dibayar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3.2.9. Import Data PRF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File Excel (.xls, .xlsx) â€” max 10MB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Bulk insert ke tabel `finances`</w:t>
      </w:r>
    </w:p>
    <w:p>
      <w:pPr>
        <w:pStyle w:val="ListBullet"/>
        <w:spacing w:before="0" w:after="60"/>
      </w:pPr>
      <w:r>
        <w:t>Success message dengan total row yang diimport</w:t>
      </w:r>
    </w:p>
    <w:p>
      <w:pPr>
        <w:spacing w:after="120"/>
      </w:pPr>
      <w:r/>
      <w:r>
        <w:rPr>
          <w:b/>
        </w:rPr>
        <w:t>Proses:</w:t>
      </w:r>
      <w:r/>
    </w:p>
    <w:p>
      <w:pPr>
        <w:pStyle w:val="ListNumber"/>
        <w:spacing w:before="0" w:after="60"/>
      </w:pPr>
      <w:r>
        <w:t>Upload file Excel</w:t>
      </w:r>
    </w:p>
    <w:p>
      <w:pPr>
        <w:pStyle w:val="ListNumber"/>
        <w:spacing w:before="0" w:after="60"/>
      </w:pPr>
      <w:r>
        <w:t>Parse header (normalized) â†’ mapping otomatis ke kolom DB</w:t>
      </w:r>
    </w:p>
    <w:p>
      <w:pPr>
        <w:pStyle w:val="ListNumber"/>
        <w:spacing w:before="0" w:after="60"/>
      </w:pPr>
      <w:r>
        <w:t>Untuk setiap row: lookup master data (dept, rek sumber, payable, bank, currency) by nama</w:t>
      </w:r>
    </w:p>
    <w:p>
      <w:pPr>
        <w:pStyle w:val="ListNumber"/>
        <w:spacing w:before="0" w:after="60"/>
      </w:pPr>
      <w:r>
        <w:t>Parse tanggal (support serial date Excel dan format string)</w:t>
      </w:r>
    </w:p>
    <w:p>
      <w:pPr>
        <w:pStyle w:val="ListNumber"/>
        <w:spacing w:before="0" w:after="60"/>
      </w:pPr>
      <w:r>
        <w:t>Normalize doc_no (hapus separator, trim)</w:t>
      </w:r>
    </w:p>
    <w:p>
      <w:pPr>
        <w:pStyle w:val="ListNumber"/>
        <w:spacing w:before="0" w:after="60"/>
      </w:pPr>
      <w:r>
        <w:t>Bulk insert via DB transaction</w:t>
      </w:r>
    </w:p>
    <w:p>
      <w:pPr>
        <w:spacing w:after="120"/>
      </w:pPr>
      <w:r/>
      <w:r>
        <w:rPr>
          <w:b/>
        </w:rPr>
        <w:t>Validasi:</w:t>
      </w:r>
      <w:r/>
    </w:p>
    <w:p>
      <w:pPr>
        <w:pStyle w:val="ListBullet"/>
        <w:spacing w:before="0" w:after="60"/>
      </w:pPr>
      <w:r>
        <w:t>File wajib, format xls/xlsx, max 10MB</w:t>
      </w:r>
    </w:p>
    <w:p>
      <w:pPr>
        <w:pStyle w:val="ListBullet"/>
        <w:spacing w:before="0" w:after="60"/>
      </w:pPr>
      <w:r>
        <w:t>Minimal 2 row (1 header + 1 data)</w:t>
      </w:r>
    </w:p>
    <w:p>
      <w:pPr>
        <w:pStyle w:val="ListBullet"/>
        <w:spacing w:before="0" w:after="60"/>
      </w:pPr>
      <w:r>
        <w:t>Skip row kosong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3.2.10. Cek Duplikasi Doc No</w:t>
      </w:r>
    </w:p>
    <w:p>
      <w:pPr>
        <w:spacing w:after="120"/>
      </w:pPr>
      <w:r/>
      <w:r>
        <w:rPr>
          <w:b/>
        </w:rPr>
        <w:t>Input (JSON POST):</w:t>
      </w:r>
      <w:r/>
    </w:p>
    <w:p>
      <w:pPr>
        <w:pStyle w:val="ListBullet"/>
        <w:spacing w:before="0" w:after="60"/>
      </w:pPr>
      <w:r>
        <w:t>doc_no (string, bisa multiple dipisah `;`)</w:t>
      </w:r>
    </w:p>
    <w:p>
      <w:pPr>
        <w:pStyle w:val="ListBullet"/>
        <w:spacing w:before="0" w:after="60"/>
      </w:pPr>
      <w:r>
        <w:t>document_type (hardcopy/softcopy/automate/digital/all)</w:t>
      </w:r>
    </w:p>
    <w:p>
      <w:pPr>
        <w:pStyle w:val="ListBullet"/>
        <w:spacing w:before="0" w:after="60"/>
      </w:pPr>
      <w:r>
        <w:t>ignore_id (opsional, untuk exclude record saat edit)</w:t>
      </w:r>
    </w:p>
    <w:p>
      <w:pPr>
        <w:pStyle w:val="ListBullet"/>
        <w:spacing w:before="0" w:after="60"/>
      </w:pPr>
      <w:r>
        <w:t>filter_field, filter_value (opsional)</w:t>
      </w:r>
    </w:p>
    <w:p>
      <w:pPr>
        <w:spacing w:after="120"/>
      </w:pPr>
      <w:r/>
      <w:r>
        <w:rPr>
          <w:b/>
        </w:rPr>
        <w:t>Output (JSON):</w:t>
      </w:r>
      <w:r/>
    </w:p>
    <w:p>
      <w:pPr>
        <w:pStyle w:val="ListBullet"/>
        <w:spacing w:before="0" w:after="60"/>
      </w:pPr>
      <w:r>
        <w:t>`checked_count` â€” jumlah doc_no yang dicek</w:t>
      </w:r>
    </w:p>
    <w:p>
      <w:pPr>
        <w:pStyle w:val="ListBullet"/>
        <w:spacing w:before="0" w:after="60"/>
      </w:pPr>
      <w:r>
        <w:t>`exists[]` â€” daftar doc_no yang sudah ada di DB</w:t>
      </w:r>
    </w:p>
    <w:p>
      <w:pPr>
        <w:pStyle w:val="ListBullet"/>
        <w:spacing w:before="0" w:after="60"/>
      </w:pPr>
      <w:r>
        <w:t>`makers[]` â€” info pembuat (finance_id, user_name) per doc_no duplikat</w:t>
      </w:r>
    </w:p>
    <w:p>
      <w:pPr>
        <w:spacing w:after="120"/>
      </w:pPr>
      <w:r/>
      <w:r>
        <w:rPr>
          <w:b/>
        </w:rPr>
        <w:t>Proses:</w:t>
      </w:r>
      <w:r/>
    </w:p>
    <w:p>
      <w:pPr>
        <w:pStyle w:val="ListNumber"/>
        <w:spacing w:before="0" w:after="60"/>
      </w:pPr>
      <w:r>
        <w:t>Pecah input berdasarkan `;`</w:t>
      </w:r>
    </w:p>
    <w:p>
      <w:pPr>
        <w:pStyle w:val="ListNumber"/>
        <w:spacing w:before="0" w:after="60"/>
      </w:pPr>
      <w:r>
        <w:t>Cek duplikat antar input sendiri</w:t>
      </w:r>
    </w:p>
    <w:p>
      <w:pPr>
        <w:pStyle w:val="ListNumber"/>
        <w:spacing w:before="0" w:after="60"/>
      </w:pPr>
      <w:r>
        <w:t>Query DB dengan REGEXP untuk exact match per segmen doc_no</w:t>
      </w:r>
    </w:p>
    <w:p>
      <w:pPr>
        <w:pStyle w:val="ListNumber"/>
        <w:spacing w:before="0" w:after="60"/>
      </w:pPr>
      <w:r>
        <w:t>Return daftar yang sudah terpakai beserta pembuatnya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3.2.11. Master Data (Bank, Dept, Rek Sumber, Mata Uang, Rek Tujuan, Category, PPN)</w:t>
      </w:r>
    </w:p>
    <w:p>
      <w:pPr>
        <w:spacing w:after="120"/>
      </w:pPr>
      <w:r>
        <w:t>Semua modul master data mengikuti pola CRUD identik: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nama (required)</w:t>
      </w:r>
    </w:p>
    <w:p>
      <w:pPr>
        <w:pStyle w:val="ListBullet"/>
        <w:spacing w:before="0" w:after="60"/>
      </w:pPr>
      <w:r>
        <w:t>valid (0/1) â€” status aktif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List dengan pagination</w:t>
      </w:r>
    </w:p>
    <w:p>
      <w:pPr>
        <w:pStyle w:val="ListBullet"/>
        <w:spacing w:before="0" w:after="60"/>
      </w:pPr>
      <w:r>
        <w:t>Success/error message</w:t>
      </w:r>
    </w:p>
    <w:p>
      <w:pPr>
        <w:spacing w:after="120"/>
      </w:pPr>
      <w:r/>
      <w:r>
        <w:rPr>
          <w:b/>
        </w:rPr>
        <w:t>Validasi:</w:t>
      </w:r>
      <w:r/>
    </w:p>
    <w:p>
      <w:pPr>
        <w:pStyle w:val="ListBullet"/>
        <w:spacing w:before="0" w:after="60"/>
      </w:pPr>
      <w:r>
        <w:t>nama wajib diisi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3.2.12. Payable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nama (required, string, max 255)</w:t>
      </w:r>
    </w:p>
    <w:p>
      <w:pPr>
        <w:pStyle w:val="ListBullet"/>
        <w:spacing w:before="0" w:after="60"/>
      </w:pPr>
      <w:r>
        <w:t>vendor_account (opsional, unique)</w:t>
      </w:r>
    </w:p>
    <w:p>
      <w:pPr>
        <w:pStyle w:val="ListBullet"/>
        <w:spacing w:before="0" w:after="60"/>
      </w:pPr>
      <w:r>
        <w:t>hari (required, numeric, min 0) â€” TOP (Term of Payment)</w:t>
      </w:r>
    </w:p>
    <w:p>
      <w:pPr>
        <w:pStyle w:val="ListBullet"/>
        <w:spacing w:before="0" w:after="60"/>
      </w:pPr>
      <w:r>
        <w:t>type (required) â€” main/hardcopy/softcopy/automate/digital</w:t>
      </w:r>
    </w:p>
    <w:p>
      <w:pPr>
        <w:pStyle w:val="ListBullet"/>
        <w:spacing w:before="0" w:after="60"/>
      </w:pPr>
      <w:r>
        <w:t>valid (0/1)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Payable list dengan filter (nama, vendor_account, hari, valid)</w:t>
      </w:r>
    </w:p>
    <w:p>
      <w:pPr>
        <w:pStyle w:val="ListBullet"/>
        <w:spacing w:before="0" w:after="60"/>
      </w:pPr>
      <w:r>
        <w:t>Pagination 10/halaman</w:t>
      </w:r>
    </w:p>
    <w:p>
      <w:pPr>
        <w:pStyle w:val="ListBullet"/>
        <w:spacing w:before="0" w:after="60"/>
      </w:pPr>
      <w:r>
        <w:t>Last sync timestamp</w:t>
      </w:r>
    </w:p>
    <w:p>
      <w:pPr>
        <w:spacing w:after="120"/>
      </w:pPr>
      <w:r/>
      <w:r>
        <w:rPr>
          <w:b/>
        </w:rPr>
        <w:t>Fitur Tambahan:</w:t>
      </w:r>
      <w:r/>
    </w:p>
    <w:p>
      <w:pPr>
        <w:pStyle w:val="ListBullet"/>
        <w:spacing w:before="0" w:after="60"/>
      </w:pPr>
      <w:r/>
      <w:r>
        <w:rPr>
          <w:b/>
        </w:rPr>
        <w:t>Sync</w:t>
      </w:r>
      <w:r>
        <w:t xml:space="preserve"> â€” Sinkronisasi data dari vendor API eksternal (`VENDOR_PRF_API_URL`)</w:t>
      </w:r>
    </w:p>
    <w:p>
      <w:pPr>
        <w:pStyle w:val="ListBullet"/>
        <w:spacing w:before="0" w:after="60"/>
      </w:pPr>
      <w:r/>
      <w:r>
        <w:rPr>
          <w:b/>
        </w:rPr>
        <w:t>Import</w:t>
      </w:r>
      <w:r>
        <w:t xml:space="preserve"> â€” Upload Excel (.xlsx/.xls, max 50MB)</w:t>
      </w:r>
    </w:p>
    <w:p>
      <w:pPr>
        <w:pStyle w:val="ListBullet"/>
        <w:spacing w:before="0" w:after="60"/>
      </w:pPr>
      <w:r/>
      <w:r>
        <w:rPr>
          <w:b/>
        </w:rPr>
        <w:t>Export</w:t>
      </w:r>
      <w:r>
        <w:t xml:space="preserve"> â€” Download Excel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3.2.13. Email Reminder License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Trigger: route `GET /email-status` atau cron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Email terkirim ke PIC + CC IT Asset</w:t>
      </w:r>
    </w:p>
    <w:p>
      <w:pPr>
        <w:spacing w:after="120"/>
      </w:pPr>
      <w:r/>
      <w:r>
        <w:rPr>
          <w:b/>
        </w:rPr>
        <w:t>Proses:</w:t>
      </w:r>
      <w:r/>
    </w:p>
    <w:p>
      <w:pPr>
        <w:pStyle w:val="ListNumber"/>
        <w:spacing w:before="0" w:after="60"/>
      </w:pPr>
      <w:r>
        <w:t>Mengakses route `GET /email-status` yang memicu controller `EmailStatusController@send`.</w:t>
      </w:r>
    </w:p>
    <w:p>
      <w:pPr>
        <w:pStyle w:val="ListNumber"/>
        <w:spacing w:before="0" w:after="60"/>
      </w:pPr>
      <w:r>
        <w:t>Controller secara dinamis memuat (include) berkas script eksternal `email/sendstatus.php`.</w:t>
      </w:r>
    </w:p>
    <w:p>
      <w:pPr>
        <w:pStyle w:val="ListNumber"/>
        <w:spacing w:before="0" w:after="60"/>
      </w:pPr>
      <w:r>
        <w:t>Script `email/sendstatus.php` menghubungkan database secara langsung menggunakan parameter koneksi MySQL yang di-hardcode:</w:t>
      </w:r>
    </w:p>
    <w:p>
      <w:pPr>
        <w:pStyle w:val="ListBullet"/>
        <w:spacing w:before="0" w:after="60"/>
      </w:pPr>
      <w:r>
        <w:t>Server Host: `10.1.12.199`</w:t>
      </w:r>
    </w:p>
    <w:p>
      <w:pPr>
        <w:pStyle w:val="ListBullet"/>
        <w:spacing w:before="0" w:after="60"/>
      </w:pPr>
      <w:r>
        <w:t>Database Name: `dblicense2`</w:t>
      </w:r>
    </w:p>
    <w:p>
      <w:pPr>
        <w:pStyle w:val="ListBullet"/>
        <w:spacing w:before="0" w:after="60"/>
      </w:pPr>
      <w:r>
        <w:t>Username: `root`</w:t>
      </w:r>
    </w:p>
    <w:p>
      <w:pPr>
        <w:pStyle w:val="ListBullet"/>
        <w:spacing w:before="0" w:after="60"/>
      </w:pPr>
      <w:r>
        <w:t>Password: `Super@!6871`</w:t>
      </w:r>
    </w:p>
    <w:p>
      <w:pPr>
        <w:pStyle w:val="ListNumber"/>
        <w:spacing w:before="0" w:after="60"/>
      </w:pPr>
      <w:r>
        <w:t>Script mengecek produk dengan query status perpanjangan lisensi yang diperbarui:</w:t>
      </w:r>
    </w:p>
    <w:p>
      <w:pPr>
        <w:spacing w:after="120"/>
      </w:pPr>
      <w:r/>
      <w:r>
        <w:rPr>
          <w:rFonts w:ascii="Consolas" w:hAnsi="Consolas"/>
          <w:color w:val="BE3A7C"/>
          <w:sz w:val="20"/>
        </w:rPr>
        <w:t>WHERE DATE_ADD(date_update_status, INTERVAL 1 DAY) = DATE_FORMAT(NOW(),'%Y-%m-%d')</w:t>
      </w:r>
      <w:r/>
    </w:p>
    <w:p>
      <w:pPr>
        <w:pStyle w:val="ListNumber"/>
        <w:spacing w:before="0" w:after="60"/>
      </w:pPr>
      <w:r>
        <w:t>Untuk setiap data yang cocok:</w:t>
      </w:r>
    </w:p>
    <w:p>
      <w:pPr>
        <w:pStyle w:val="ListBullet"/>
        <w:spacing w:before="0" w:after="60"/>
      </w:pPr>
      <w:r>
        <w:t>Mengambil token akses Microsoft Graph API dari tenant SSO yang dikonfigurasi pada `.env` lokal di folder script.</w:t>
      </w:r>
    </w:p>
    <w:p>
      <w:pPr>
        <w:pStyle w:val="ListBullet"/>
        <w:spacing w:before="0" w:after="60"/>
      </w:pPr>
      <w:r>
        <w:t>Mengirim email pemberitahuan ke `mail_pic` (PIC lisensi) dengan salinan (CC) ke `itasset.shho@siloamhospitals.com`.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3.2.14. Permission Management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name (required)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Permission list (paginate 5)</w:t>
      </w:r>
    </w:p>
    <w:p>
      <w:pPr>
        <w:pStyle w:val="ListBullet"/>
        <w:spacing w:before="0" w:after="60"/>
      </w:pPr>
      <w:r>
        <w:t>CRUD success message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3.2.15. Role Management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name (required, unique)</w:t>
      </w:r>
    </w:p>
    <w:p>
      <w:pPr>
        <w:pStyle w:val="ListBullet"/>
        <w:spacing w:before="0" w:after="60"/>
      </w:pPr>
      <w:r>
        <w:t>permission[] (required, array of permission IDs)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Role list (paginate 5)</w:t>
      </w:r>
    </w:p>
    <w:p>
      <w:pPr>
        <w:pStyle w:val="ListBullet"/>
        <w:spacing w:before="0" w:after="60"/>
      </w:pPr>
      <w:r>
        <w:t>Role detail dengan daftar permission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3.2.16. User Management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name (required)</w:t>
      </w:r>
    </w:p>
    <w:p>
      <w:pPr>
        <w:pStyle w:val="ListBullet"/>
        <w:spacing w:before="0" w:after="60"/>
      </w:pPr>
      <w:r>
        <w:t>email (required, unique)</w:t>
      </w:r>
    </w:p>
    <w:p>
      <w:pPr>
        <w:pStyle w:val="ListBullet"/>
        <w:spacing w:before="0" w:after="60"/>
      </w:pPr>
      <w:r>
        <w:t>password (required saat create, opsional saat edit)</w:t>
      </w:r>
    </w:p>
    <w:p>
      <w:pPr>
        <w:pStyle w:val="ListBullet"/>
        <w:spacing w:before="0" w:after="60"/>
      </w:pPr>
      <w:r>
        <w:t>roles (required)</w:t>
      </w:r>
    </w:p>
    <w:p>
      <w:pPr>
        <w:pStyle w:val="ListBullet"/>
        <w:spacing w:before="0" w:after="60"/>
      </w:pPr>
      <w:r>
        <w:t>level (required)</w:t>
      </w:r>
    </w:p>
    <w:p>
      <w:pPr>
        <w:pStyle w:val="ListBullet"/>
        <w:spacing w:before="0" w:after="60"/>
      </w:pPr>
      <w:r>
        <w:t>graph_tenant (opsional)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User list (paginate 6)</w:t>
      </w:r>
    </w:p>
    <w:p>
      <w:pPr>
        <w:pStyle w:val="ListBullet"/>
        <w:spacing w:before="0" w:after="60"/>
      </w:pPr>
      <w:r>
        <w:t>Search by name</w:t>
      </w:r>
    </w:p>
    <w:p>
      <w:pPr>
        <w:spacing w:after="120"/>
      </w:pPr>
      <w:r/>
      <w:r>
        <w:rPr>
          <w:b/>
        </w:rPr>
        <w:t>Fitur Tambahan:</w:t>
      </w:r>
      <w:r/>
    </w:p>
    <w:p>
      <w:pPr>
        <w:pStyle w:val="ListBullet"/>
        <w:spacing w:before="0" w:after="60"/>
      </w:pPr>
      <w:r/>
      <w:r>
        <w:rPr>
          <w:b/>
        </w:rPr>
        <w:t>Change Password</w:t>
      </w:r>
      <w:r>
        <w:t xml:space="preserve"> — User bisa ganti password sendiri (verifikasi current password)</w:t>
      </w:r>
    </w:p>
    <w:p>
      <w:pPr>
        <w:spacing w:after="120"/>
      </w:pPr>
      <w:r>
        <w:t>---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3.2.17. PRF Reporting &amp; Export</w:t>
      </w:r>
    </w:p>
    <w:p>
      <w:pPr>
        <w:spacing w:after="120"/>
      </w:pPr>
      <w:r/>
      <w:r>
        <w:rPr>
          <w:b/>
        </w:rPr>
        <w:t>Input:</w:t>
      </w:r>
      <w:r/>
    </w:p>
    <w:p>
      <w:pPr>
        <w:pStyle w:val="ListBullet"/>
        <w:spacing w:before="0" w:after="60"/>
      </w:pPr>
      <w:r>
        <w:t>Filter tanggal (`date_from`, `date_to`)</w:t>
      </w:r>
    </w:p>
    <w:p>
      <w:pPr>
        <w:pStyle w:val="ListBullet"/>
        <w:spacing w:before="0" w:after="60"/>
      </w:pPr>
      <w:r>
        <w:t>Filter nomor dokumen (`doc_no`)</w:t>
      </w:r>
    </w:p>
    <w:p>
      <w:pPr>
        <w:pStyle w:val="ListBullet"/>
        <w:spacing w:before="0" w:after="60"/>
      </w:pPr>
      <w:r>
        <w:t>Filter deskripsi (`description`)</w:t>
      </w:r>
    </w:p>
    <w:p>
      <w:pPr>
        <w:pStyle w:val="ListBullet"/>
        <w:spacing w:before="0" w:after="60"/>
      </w:pPr>
      <w:r>
        <w:t>Filter tipe PRF (`type`)</w:t>
      </w:r>
    </w:p>
    <w:p>
      <w:pPr>
        <w:pStyle w:val="ListBullet"/>
        <w:spacing w:before="0" w:after="60"/>
      </w:pPr>
      <w:r>
        <w:t>Filter status (`status`)</w:t>
      </w:r>
    </w:p>
    <w:p>
      <w:pPr>
        <w:spacing w:after="120"/>
      </w:pPr>
      <w:r/>
      <w:r>
        <w:rPr>
          <w:b/>
        </w:rPr>
        <w:t>Output:</w:t>
      </w:r>
      <w:r/>
    </w:p>
    <w:p>
      <w:pPr>
        <w:pStyle w:val="ListBullet"/>
        <w:spacing w:before="0" w:after="60"/>
      </w:pPr>
      <w:r>
        <w:t>Daftar laporan PRF (paginasi 10/halaman)</w:t>
      </w:r>
    </w:p>
    <w:p>
      <w:pPr>
        <w:pStyle w:val="ListBullet"/>
        <w:spacing w:before="0" w:after="60"/>
      </w:pPr>
      <w:r>
        <w:t>File unduhan Excel (`Approved_PRF_Report.xlsx`) via route `/reports/export`</w:t>
      </w:r>
    </w:p>
    <w:p>
      <w:pPr>
        <w:spacing w:after="120"/>
      </w:pPr>
      <w:r/>
      <w:r>
        <w:rPr>
          <w:b/>
        </w:rPr>
        <w:t>Proses:</w:t>
      </w:r>
      <w:r/>
    </w:p>
    <w:p>
      <w:pPr>
        <w:pStyle w:val="ListNumber"/>
        <w:spacing w:before="0" w:after="60"/>
      </w:pPr>
      <w:r>
        <w:t>Pengguna membuka halaman `/reports` yang memicu controller `ReportController@index`.</w:t>
      </w:r>
    </w:p>
    <w:p>
      <w:pPr>
        <w:pStyle w:val="ListNumber"/>
        <w:spacing w:before="0" w:after="60"/>
      </w:pPr>
      <w:r>
        <w:t>Sistem secara otomatis menyaring data pengajuan (menampilkan hanya yang memiliki status `approved%` atau `paid`).</w:t>
      </w:r>
    </w:p>
    <w:p>
      <w:pPr>
        <w:pStyle w:val="ListNumber"/>
        <w:spacing w:before="0" w:after="60"/>
      </w:pPr>
      <w:r>
        <w:t>Pengguna mengisi filter pencarian sesuai kebutuhan.</w:t>
      </w:r>
    </w:p>
    <w:p>
      <w:pPr>
        <w:pStyle w:val="ListNumber"/>
        <w:spacing w:before="0" w:after="60"/>
      </w:pPr>
      <w:r>
        <w:t>Klik tombol "Export" untuk mengunduh laporan Excel terenkripsi via `FinanceExport` service.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4. Non-Functional Requirement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4.1. Performance</w:t>
      </w:r>
    </w:p>
    <w:p>
      <w:pPr>
        <w:pStyle w:val="ListBullet"/>
        <w:spacing w:before="0" w:after="60"/>
      </w:pPr>
      <w:r>
        <w:t>Response time: &lt; 3 detik untuk API calls</w:t>
      </w:r>
    </w:p>
    <w:p>
      <w:pPr>
        <w:pStyle w:val="ListBullet"/>
        <w:spacing w:before="0" w:after="60"/>
      </w:pPr>
      <w:r>
        <w:t>Page load: &lt; 3 detik untuk dashboard</w:t>
      </w:r>
    </w:p>
    <w:p>
      <w:pPr>
        <w:pStyle w:val="ListBullet"/>
        <w:spacing w:before="0" w:after="60"/>
      </w:pPr>
      <w:r>
        <w:t>Pagination: 6 record per halaman (products, PRF), 10 per halaman (payable), 5 per halaman (permission, role)</w:t>
      </w:r>
    </w:p>
    <w:p>
      <w:pPr>
        <w:pStyle w:val="ListBullet"/>
        <w:spacing w:before="0" w:after="60"/>
      </w:pPr>
      <w:r>
        <w:t>Excel export: Streaming response untuk CSV, Maatwebsite Excel untuk XLSX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4.2. Security</w:t>
      </w:r>
    </w:p>
    <w:p>
      <w:pPr>
        <w:pStyle w:val="ListBullet"/>
        <w:spacing w:before="0" w:after="60"/>
      </w:pPr>
      <w:r/>
      <w:r>
        <w:rPr>
          <w:b/>
        </w:rPr>
        <w:t>Authentication</w:t>
      </w:r>
      <w:r>
        <w:t>: Laravel session-based + Microsoft SSO (Socialite)</w:t>
      </w:r>
    </w:p>
    <w:p>
      <w:pPr>
        <w:pStyle w:val="ListBullet"/>
        <w:spacing w:before="0" w:after="60"/>
      </w:pPr>
      <w:r/>
      <w:r>
        <w:rPr>
          <w:b/>
        </w:rPr>
        <w:t>Authorization</w:t>
      </w:r>
      <w:r>
        <w:t>: Spatie Permission (permission-based per action)</w:t>
      </w:r>
    </w:p>
    <w:p>
      <w:pPr>
        <w:pStyle w:val="ListBullet"/>
        <w:spacing w:before="0" w:after="60"/>
      </w:pPr>
      <w:r/>
      <w:r>
        <w:rPr>
          <w:b/>
        </w:rPr>
        <w:t>Data encryption</w:t>
      </w:r>
      <w:r>
        <w:t>: Password hashed dengan bcrypt</w:t>
      </w:r>
    </w:p>
    <w:p>
      <w:pPr>
        <w:pStyle w:val="ListBullet"/>
        <w:spacing w:before="0" w:after="60"/>
      </w:pPr>
      <w:r/>
      <w:r>
        <w:rPr>
          <w:b/>
        </w:rPr>
        <w:t>Input validation</w:t>
      </w:r>
      <w:r>
        <w:t>: Laravel validation rules di setiap controller</w:t>
      </w:r>
    </w:p>
    <w:p>
      <w:pPr>
        <w:pStyle w:val="ListBullet"/>
        <w:spacing w:before="0" w:after="60"/>
      </w:pPr>
      <w:r/>
      <w:r>
        <w:rPr>
          <w:b/>
        </w:rPr>
        <w:t>CSRF protection</w:t>
      </w:r>
      <w:r>
        <w:t>: Enabled (semua form menggunakan `@csrf`)</w:t>
      </w:r>
    </w:p>
    <w:p>
      <w:pPr>
        <w:pStyle w:val="ListBullet"/>
        <w:spacing w:before="0" w:after="60"/>
      </w:pPr>
      <w:r/>
      <w:r>
        <w:rPr>
          <w:b/>
        </w:rPr>
        <w:t>XSS prevention</w:t>
      </w:r>
      <w:r>
        <w:t>: Blade templating auto-escape</w:t>
      </w:r>
    </w:p>
    <w:p>
      <w:pPr>
        <w:pStyle w:val="ListBullet"/>
        <w:spacing w:before="0" w:after="60"/>
      </w:pPr>
      <w:r/>
      <w:r>
        <w:rPr>
          <w:b/>
        </w:rPr>
        <w:t>Doc No validation</w:t>
      </w:r>
      <w:r>
        <w:t>: Service layer untuk cek duplikasi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4.3. Scalability</w:t>
      </w:r>
    </w:p>
    <w:p>
      <w:pPr>
        <w:pStyle w:val="ListBullet"/>
        <w:spacing w:before="0" w:after="60"/>
      </w:pPr>
      <w:r/>
      <w:r>
        <w:rPr>
          <w:b/>
        </w:rPr>
        <w:t>Database</w:t>
      </w:r>
      <w:r>
        <w:t>: MySQL dengan relasi foreign key antar master data</w:t>
      </w:r>
    </w:p>
    <w:p>
      <w:pPr>
        <w:pStyle w:val="ListBullet"/>
        <w:spacing w:before="0" w:after="60"/>
      </w:pPr>
      <w:r/>
      <w:r>
        <w:rPr>
          <w:b/>
        </w:rPr>
        <w:t>File storage</w:t>
      </w:r>
      <w:r>
        <w:t>: Local storage untuk upload file PRF</w:t>
      </w:r>
    </w:p>
    <w:p>
      <w:pPr>
        <w:pStyle w:val="ListBullet"/>
        <w:spacing w:before="0" w:after="60"/>
      </w:pPr>
      <w:r/>
      <w:r>
        <w:rPr>
          <w:b/>
        </w:rPr>
        <w:t>Caching</w:t>
      </w:r>
      <w:r>
        <w:t>: Database-based caching untuk session dan config</w:t>
      </w:r>
    </w:p>
    <w:p>
      <w:pPr>
        <w:pStyle w:val="ListBullet"/>
        <w:spacing w:before="0" w:after="60"/>
      </w:pPr>
      <w:r/>
      <w:r>
        <w:rPr>
          <w:b/>
        </w:rPr>
        <w:t>Queue</w:t>
      </w:r>
      <w:r>
        <w:t>: Database queue untuk email jobs (`SendGraphMail`)</w:t>
      </w:r>
    </w:p>
    <w:p>
      <w:pPr>
        <w:pStyle w:val="ListBullet"/>
        <w:spacing w:before="0" w:after="60"/>
      </w:pPr>
      <w:r/>
      <w:r>
        <w:rPr>
          <w:b/>
        </w:rPr>
        <w:t>Multi-tenant</w:t>
      </w:r>
      <w:r>
        <w:t>: Support hingga 5 Microsoft Graph tenant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4.4. Availability</w:t>
      </w:r>
    </w:p>
    <w:p>
      <w:pPr>
        <w:pStyle w:val="ListBullet"/>
        <w:spacing w:before="0" w:after="60"/>
      </w:pPr>
      <w:r>
        <w:t>Uptime target: 100% untuk core features</w:t>
      </w:r>
    </w:p>
    <w:p>
      <w:pPr>
        <w:pStyle w:val="ListBullet"/>
        <w:spacing w:before="0" w:after="60"/>
      </w:pPr>
      <w:r>
        <w:t>Maintenance window: Scheduled off-hours</w:t>
      </w:r>
    </w:p>
    <w:p>
      <w:pPr>
        <w:pStyle w:val="ListBullet"/>
        <w:spacing w:before="0" w:after="60"/>
      </w:pPr>
      <w:r>
        <w:t>Error handling: Try-catch di setiap controller, logging ke file</w:t>
      </w:r>
    </w:p>
    <w:p>
      <w:pPr>
        <w:pStyle w:val="ListBullet"/>
        <w:spacing w:before="0" w:after="60"/>
      </w:pPr>
      <w:r>
        <w:t>Queue retry: Email job retry 3x dengan backoff 10 detik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4.5. Compatibility</w:t>
      </w:r>
    </w:p>
    <w:p>
      <w:pPr>
        <w:pStyle w:val="ListBullet"/>
        <w:spacing w:before="0" w:after="60"/>
      </w:pPr>
      <w:r/>
      <w:r>
        <w:rPr>
          <w:b/>
        </w:rPr>
        <w:t>Browsers</w:t>
      </w:r>
      <w:r>
        <w:t>: Chrome 90+, Firefox 88+, Safari 14+, Edge 90+</w:t>
      </w:r>
    </w:p>
    <w:p>
      <w:pPr>
        <w:pStyle w:val="ListBullet"/>
        <w:spacing w:before="0" w:after="60"/>
      </w:pPr>
      <w:r/>
      <w:r>
        <w:rPr>
          <w:b/>
        </w:rPr>
        <w:t>Mobile</w:t>
      </w:r>
      <w:r>
        <w:t>: Responsive design dengan Bootstrap 5</w:t>
      </w:r>
    </w:p>
    <w:p>
      <w:pPr>
        <w:pStyle w:val="ListBullet"/>
        <w:spacing w:before="0" w:after="60"/>
      </w:pPr>
      <w:r/>
      <w:r>
        <w:rPr>
          <w:b/>
        </w:rPr>
        <w:t>OS</w:t>
      </w:r>
      <w:r>
        <w:t>: Windows (Docker environment)</w:t>
      </w:r>
    </w:p>
    <w:p>
      <w:pPr>
        <w:pStyle w:val="ListBullet"/>
        <w:spacing w:before="0" w:after="60"/>
      </w:pPr>
      <w:r/>
      <w:r>
        <w:rPr>
          <w:b/>
        </w:rPr>
        <w:t>Database</w:t>
      </w:r>
      <w:r>
        <w:t>: MySQL 8.0+ (MariaDB compatible)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4.6. Logging &amp; Monitoring</w:t>
      </w:r>
    </w:p>
    <w:p>
      <w:pPr>
        <w:pStyle w:val="ListBullet"/>
        <w:spacing w:before="0" w:after="60"/>
      </w:pPr>
      <w:r>
        <w:t>Laravel logging: File-based logs (`storage/logs/laravel.log`)</w:t>
      </w:r>
    </w:p>
    <w:p>
      <w:pPr>
        <w:pStyle w:val="ListBullet"/>
        <w:spacing w:before="0" w:after="60"/>
      </w:pPr>
      <w:r>
        <w:t>Error tracking: Exception logging dengan stack trace</w:t>
      </w:r>
    </w:p>
    <w:p>
      <w:pPr>
        <w:pStyle w:val="ListBullet"/>
        <w:spacing w:before="0" w:after="60"/>
      </w:pPr>
      <w:r>
        <w:t>Sync logging: Tabel `sync_logs` untuk tracking sinkronisasi vendor</w:t>
      </w:r>
    </w:p>
    <w:p>
      <w:pPr>
        <w:pStyle w:val="ListBullet"/>
        <w:spacing w:before="0" w:after="60"/>
      </w:pPr>
      <w:r>
        <w:t>Queue monitoring: Laravel Pail untuk real-time log monitoring</w:t>
      </w:r>
    </w:p>
    <w:p>
      <w:pPr>
        <w:spacing w:after="120"/>
      </w:pPr>
      <w:r>
        <w:t>---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5. System Architecture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5.1. Architecture Diagram</w:t>
      </w:r>
    </w:p>
    <w:p>
      <w:pPr>
        <w:spacing w:before="120" w:after="120"/>
        <w:ind w:left="720"/>
      </w:pPr>
      <w:r>
        <w:rPr>
          <w:rFonts w:ascii="Consolas" w:hAnsi="Consolas"/>
          <w:color w:val="505050"/>
          <w:sz w:val="19"/>
        </w:rPr>
        <w:t>graph TB</w:t>
        <w:br/>
        <w:t xml:space="preserve">    subgraph Client</w:t>
        <w:br/>
        <w:t xml:space="preserve">        Browser[Browser - Chrome/Firefox/Edge]</w:t>
        <w:br/>
        <w:t xml:space="preserve">    end</w:t>
        <w:br/>
        <w:br/>
        <w:t xml:space="preserve">    subgraph "Laravel Application"</w:t>
        <w:br/>
        <w:t xml:space="preserve">        Routes[Routes - web.php]</w:t>
        <w:br/>
        <w:t xml:space="preserve">        Controllers[Controllers]</w:t>
        <w:br/>
        <w:t xml:space="preserve">        Middleware[Auth + Permission Middleware]</w:t>
        <w:br/>
        <w:t xml:space="preserve">        Models[Eloquent Models]</w:t>
        <w:br/>
        <w:t xml:space="preserve">        Views[Blade Views]</w:t>
        <w:br/>
        <w:t xml:space="preserve">        Jobs[Queue Jobs]</w:t>
        <w:br/>
        <w:t xml:space="preserve">        Services[Services Layer]</w:t>
        <w:br/>
        <w:t xml:space="preserve">    end</w:t>
        <w:br/>
        <w:br/>
        <w:t xml:space="preserve">    subgraph "External Services"</w:t>
        <w:br/>
        <w:t xml:space="preserve">        AzureAD[Microsoft Azure AD / Entra]</w:t>
        <w:br/>
        <w:t xml:space="preserve">        GraphAPI[Microsoft Graph API]</w:t>
        <w:br/>
        <w:t xml:space="preserve">        VendorAPI[Vendor PRF API]</w:t>
        <w:br/>
        <w:t xml:space="preserve">    end</w:t>
        <w:br/>
        <w:br/>
        <w:t xml:space="preserve">    subgraph "Storage"</w:t>
        <w:br/>
        <w:t xml:space="preserve">        MySQL[(MySQL / MariaDB)]</w:t>
        <w:br/>
        <w:t xml:space="preserve">        FileStorage[Local File Storage]</w:t>
        <w:br/>
        <w:t xml:space="preserve">        SessionDB[(Session - Database)]</w:t>
        <w:br/>
        <w:t xml:space="preserve">        CacheDB[(Cache - Database)]</w:t>
        <w:br/>
        <w:t xml:space="preserve">    end</w:t>
        <w:br/>
        <w:br/>
        <w:t xml:space="preserve">    Browser --&gt; Routes</w:t>
        <w:br/>
        <w:t xml:space="preserve">    Routes --&gt; Middleware</w:t>
        <w:br/>
        <w:t xml:space="preserve">    Middleware --&gt; Controllers</w:t>
        <w:br/>
        <w:t xml:space="preserve">    Controllers --&gt; Models</w:t>
        <w:br/>
        <w:t xml:space="preserve">    Controllers --&gt; Views</w:t>
        <w:br/>
        <w:t xml:space="preserve">    Controllers --&gt; Services</w:t>
        <w:br/>
        <w:t xml:space="preserve">    Controllers --&gt; Jobs</w:t>
        <w:br/>
        <w:t xml:space="preserve">    Models --&gt; MySQL</w:t>
        <w:br/>
        <w:t xml:space="preserve">    Jobs --&gt; GraphAPI</w:t>
        <w:br/>
        <w:t xml:space="preserve">    Services --&gt; VendorAPI</w:t>
        <w:br/>
        <w:t xml:space="preserve">    Controllers --&gt; AzureAD</w:t>
        <w:br/>
        <w:t xml:space="preserve">    Controllers --&gt; FileStorage</w:t>
        <w:br/>
        <w:t xml:space="preserve">    Controllers --&gt; SessionDB</w:t>
        <w:br/>
        <w:t xml:space="preserve">    Controllers --&gt; CacheDB</w:t>
        <w:br/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5.2. Tech Stack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5.2.1. Backend</w:t>
      </w:r>
    </w:p>
    <w:p>
      <w:pPr>
        <w:pStyle w:val="ListBullet"/>
        <w:spacing w:before="0" w:after="60"/>
      </w:pPr>
      <w:r/>
      <w:r>
        <w:rPr>
          <w:b/>
        </w:rPr>
        <w:t>Framework</w:t>
      </w:r>
      <w:r>
        <w:t>: Laravel 12</w:t>
      </w:r>
    </w:p>
    <w:p>
      <w:pPr>
        <w:pStyle w:val="ListBullet"/>
        <w:spacing w:before="0" w:after="60"/>
      </w:pPr>
      <w:r/>
      <w:r>
        <w:rPr>
          <w:b/>
        </w:rPr>
        <w:t>PHP</w:t>
      </w:r>
      <w:r>
        <w:t>: 8.2+</w:t>
      </w:r>
    </w:p>
    <w:p>
      <w:pPr>
        <w:pStyle w:val="ListBullet"/>
        <w:spacing w:before="0" w:after="60"/>
      </w:pPr>
      <w:r/>
      <w:r>
        <w:rPr>
          <w:b/>
        </w:rPr>
        <w:t>Database</w:t>
      </w:r>
      <w:r>
        <w:t>: MySQL 8.0 (MariaDB)</w:t>
      </w:r>
    </w:p>
    <w:p>
      <w:pPr>
        <w:pStyle w:val="ListBullet"/>
        <w:spacing w:before="0" w:after="60"/>
      </w:pPr>
      <w:r/>
      <w:r>
        <w:rPr>
          <w:b/>
        </w:rPr>
        <w:t>ORM</w:t>
      </w:r>
      <w:r>
        <w:t>: Eloquent</w:t>
      </w:r>
    </w:p>
    <w:p>
      <w:pPr>
        <w:pStyle w:val="ListBullet"/>
        <w:spacing w:before="0" w:after="60"/>
      </w:pPr>
      <w:r/>
      <w:r>
        <w:rPr>
          <w:b/>
        </w:rPr>
        <w:t>Authentication</w:t>
      </w:r>
      <w:r>
        <w:t>: Laravel built-in + Socialite (Microsoft SSO)</w:t>
      </w:r>
    </w:p>
    <w:p>
      <w:pPr>
        <w:pStyle w:val="ListBullet"/>
        <w:spacing w:before="0" w:after="60"/>
      </w:pPr>
      <w:r/>
      <w:r>
        <w:rPr>
          <w:b/>
        </w:rPr>
        <w:t>Authorization</w:t>
      </w:r>
      <w:r>
        <w:t>: Spatie Laravel Permission v6.21</w:t>
      </w:r>
    </w:p>
    <w:p>
      <w:pPr>
        <w:pStyle w:val="ListBullet"/>
        <w:spacing w:before="0" w:after="60"/>
      </w:pPr>
      <w:r/>
      <w:r>
        <w:rPr>
          <w:b/>
        </w:rPr>
        <w:t>Queue</w:t>
      </w:r>
      <w:r>
        <w:t>: Database driver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5.2.2. Frontend</w:t>
      </w:r>
    </w:p>
    <w:p>
      <w:pPr>
        <w:pStyle w:val="ListBullet"/>
        <w:spacing w:before="0" w:after="60"/>
      </w:pPr>
      <w:r/>
      <w:r>
        <w:rPr>
          <w:b/>
        </w:rPr>
        <w:t>Template Engine</w:t>
      </w:r>
      <w:r>
        <w:t>: Blade</w:t>
      </w:r>
    </w:p>
    <w:p>
      <w:pPr>
        <w:pStyle w:val="ListBullet"/>
        <w:spacing w:before="0" w:after="60"/>
      </w:pPr>
      <w:r/>
      <w:r>
        <w:rPr>
          <w:b/>
        </w:rPr>
        <w:t>CSS Framework</w:t>
      </w:r>
      <w:r>
        <w:t>: Bootstrap 5.2 + SASS</w:t>
      </w:r>
    </w:p>
    <w:p>
      <w:pPr>
        <w:pStyle w:val="ListBullet"/>
        <w:spacing w:before="0" w:after="60"/>
      </w:pPr>
      <w:r/>
      <w:r>
        <w:rPr>
          <w:b/>
        </w:rPr>
        <w:t>JavaScript</w:t>
      </w:r>
      <w:r>
        <w:t>: jQuery 3.6 + Vanilla JS</w:t>
      </w:r>
    </w:p>
    <w:p>
      <w:pPr>
        <w:pStyle w:val="ListBullet"/>
        <w:spacing w:before="0" w:after="60"/>
      </w:pPr>
      <w:r/>
      <w:r>
        <w:rPr>
          <w:b/>
        </w:rPr>
        <w:t>Build Tool</w:t>
      </w:r>
      <w:r>
        <w:t>: Vite 7.x</w:t>
      </w:r>
    </w:p>
    <w:p>
      <w:pPr>
        <w:pStyle w:val="ListBullet"/>
        <w:spacing w:before="0" w:after="60"/>
      </w:pPr>
      <w:r/>
      <w:r>
        <w:rPr>
          <w:b/>
        </w:rPr>
        <w:t>UI Components</w:t>
      </w:r>
      <w:r>
        <w:t>: Select2, Font Awesome 6.5</w:t>
      </w:r>
    </w:p>
    <w:p>
      <w:pPr>
        <w:pStyle w:val="ListBullet"/>
        <w:spacing w:before="0" w:after="60"/>
      </w:pPr>
      <w:r/>
      <w:r>
        <w:rPr>
          <w:b/>
        </w:rPr>
        <w:t>Font</w:t>
      </w:r>
      <w:r>
        <w:t>: Inter (Google Fonts)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5.2.3. Database</w:t>
      </w:r>
    </w:p>
    <w:p>
      <w:pPr>
        <w:pStyle w:val="ListBullet"/>
        <w:spacing w:before="0" w:after="60"/>
      </w:pPr>
      <w:r/>
      <w:r>
        <w:rPr>
          <w:b/>
        </w:rPr>
        <w:t>Primary</w:t>
      </w:r>
      <w:r>
        <w:t>: MySQL (MariaDB)</w:t>
      </w:r>
    </w:p>
    <w:p>
      <w:pPr>
        <w:pStyle w:val="ListBullet"/>
        <w:spacing w:before="0" w:after="60"/>
      </w:pPr>
      <w:r/>
      <w:r>
        <w:rPr>
          <w:b/>
        </w:rPr>
        <w:t>Migration</w:t>
      </w:r>
      <w:r>
        <w:t>: Laravel migrations (25 file migrasi)</w:t>
      </w:r>
    </w:p>
    <w:p>
      <w:pPr>
        <w:pStyle w:val="ListBullet"/>
        <w:spacing w:before="0" w:after="60"/>
      </w:pPr>
      <w:r/>
      <w:r>
        <w:rPr>
          <w:b/>
        </w:rPr>
        <w:t>Seeding</w:t>
      </w:r>
      <w:r>
        <w:t>: Laravel seeders (permission seeding)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5.2.4. Additional Libraries</w:t>
      </w:r>
    </w:p>
    <w:p>
      <w:pPr>
        <w:pStyle w:val="ListBullet"/>
        <w:spacing w:before="0" w:after="60"/>
      </w:pPr>
      <w:r/>
      <w:r>
        <w:rPr>
          <w:b/>
        </w:rPr>
        <w:t>Socialite</w:t>
      </w:r>
      <w:r>
        <w:t>: `laravel/socialite` + `socialiteproviders/microsoft`</w:t>
      </w:r>
    </w:p>
    <w:p>
      <w:pPr>
        <w:pStyle w:val="ListBullet"/>
        <w:spacing w:before="0" w:after="60"/>
      </w:pPr>
      <w:r/>
      <w:r>
        <w:rPr>
          <w:b/>
        </w:rPr>
        <w:t>Excel</w:t>
      </w:r>
      <w:r>
        <w:t>: `maatwebsite/excel` 4.x untuk import/export</w:t>
      </w:r>
    </w:p>
    <w:p>
      <w:pPr>
        <w:pStyle w:val="ListBullet"/>
        <w:spacing w:before="0" w:after="60"/>
      </w:pPr>
      <w:r/>
      <w:r>
        <w:rPr>
          <w:b/>
        </w:rPr>
        <w:t>Permission</w:t>
      </w:r>
      <w:r>
        <w:t>: `spatie/laravel-permission` v6.21</w:t>
      </w:r>
    </w:p>
    <w:p>
      <w:pPr>
        <w:pStyle w:val="ListBullet"/>
        <w:spacing w:before="0" w:after="60"/>
      </w:pPr>
      <w:r/>
      <w:r>
        <w:rPr>
          <w:b/>
        </w:rPr>
        <w:t>HTTP Client</w:t>
      </w:r>
      <w:r>
        <w:t>: Laravel HTTP (Guzzle) untuk Graph API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5.2.5. Integration</w:t>
      </w:r>
    </w:p>
    <w:p>
      <w:pPr>
        <w:pStyle w:val="ListBullet"/>
        <w:spacing w:before="0" w:after="60"/>
      </w:pPr>
      <w:r/>
      <w:r>
        <w:rPr>
          <w:b/>
        </w:rPr>
        <w:t>Microsoft SSO</w:t>
      </w:r>
      <w:r>
        <w:t>: Azure AD / Entra integration via Socialite</w:t>
      </w:r>
    </w:p>
    <w:p>
      <w:pPr>
        <w:pStyle w:val="ListBullet"/>
        <w:spacing w:before="0" w:after="60"/>
      </w:pPr>
      <w:r/>
      <w:r>
        <w:rPr>
          <w:b/>
        </w:rPr>
        <w:t>Microsoft Graph API</w:t>
      </w:r>
      <w:r>
        <w:t>: Email sending (multi-tenant, client credentials)</w:t>
      </w:r>
    </w:p>
    <w:p>
      <w:pPr>
        <w:pStyle w:val="ListBullet"/>
        <w:spacing w:before="0" w:after="60"/>
      </w:pPr>
      <w:r/>
      <w:r>
        <w:rPr>
          <w:b/>
        </w:rPr>
        <w:t>Vendor API</w:t>
      </w:r>
      <w:r>
        <w:t>: Sync payable data dari endpoint eksternal (`VENDOR_PRF_API_URL`)</w:t>
      </w:r>
    </w:p>
    <w:p>
      <w:pPr>
        <w:spacing w:after="120"/>
      </w:pPr>
      <w:r>
        <w:t>---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5.3. Database Design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5.3.1. ERD Overview</w:t>
      </w:r>
    </w:p>
    <w:p>
      <w:pPr>
        <w:spacing w:before="120" w:after="120"/>
        <w:ind w:left="720"/>
      </w:pPr>
      <w:r>
        <w:rPr>
          <w:rFonts w:ascii="Consolas" w:hAnsi="Consolas"/>
          <w:color w:val="505050"/>
          <w:sz w:val="19"/>
        </w:rPr>
        <w:t>erDiagram</w:t>
        <w:br/>
        <w:t xml:space="preserve">    users ||--o{ finances : "user_entry"</w:t>
        <w:br/>
        <w:t xml:space="preserve">    users ||--o{ history_approval : "user_entry"</w:t>
        <w:br/>
        <w:t xml:space="preserve">    finances ||--o{ history_approval : "id_finance"</w:t>
        <w:br/>
        <w:t xml:space="preserve">    m_category ||--o{ finances : "id_category"</w:t>
        <w:br/>
        <w:t xml:space="preserve">    m_dept ||--o{ finances : "id_dept"</w:t>
        <w:br/>
        <w:t xml:space="preserve">    m_hu_rek_sumber ||--o{ finances : "id_rek_sumber"</w:t>
        <w:br/>
        <w:t xml:space="preserve">    m_payableto ||--o{ finances : "id_payable"</w:t>
        <w:br/>
        <w:t xml:space="preserve">    m_rek_tujuan ||--o{ finances : "id_rek_tujuan"</w:t>
        <w:br/>
        <w:t xml:space="preserve">    m_bank ||--o{ finances : "id_bank"</w:t>
        <w:br/>
        <w:t xml:space="preserve">    m_currency ||--o{ finances : "id_currency"</w:t>
        <w:br/>
        <w:t xml:space="preserve">    m_ppn ||--o{ finances : "id_ppn"</w:t>
        <w:br/>
        <w:br/>
        <w:t xml:space="preserve">    users {</w:t>
        <w:br/>
        <w:t xml:space="preserve">        bigint id PK</w:t>
        <w:br/>
        <w:t xml:space="preserve">        varchar name</w:t>
        <w:br/>
        <w:t xml:space="preserve">        varchar email UK</w:t>
        <w:br/>
        <w:t xml:space="preserve">        int level</w:t>
        <w:br/>
        <w:t xml:space="preserve">        varchar graph_tenant</w:t>
        <w:br/>
        <w:t xml:space="preserve">        varchar password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products {</w:t>
        <w:br/>
        <w:t xml:space="preserve">        bigint id PK</w:t>
        <w:br/>
        <w:t xml:space="preserve">        varchar item</w:t>
        <w:br/>
        <w:t xml:space="preserve">        varchar category</w:t>
        <w:br/>
        <w:t xml:space="preserve">        text description</w:t>
        <w:br/>
        <w:t xml:space="preserve">        int qty</w:t>
        <w:br/>
        <w:t xml:space="preserve">        int used</w:t>
        <w:br/>
        <w:t xml:space="preserve">        int remaining</w:t>
        <w:br/>
        <w:t xml:space="preserve">        date start_date</w:t>
        <w:br/>
        <w:t xml:space="preserve">        date end_date</w:t>
        <w:br/>
        <w:t xml:space="preserve">        date renewal_date</w:t>
        <w:br/>
        <w:t xml:space="preserve">        date tgl_email1</w:t>
        <w:br/>
        <w:t xml:space="preserve">        date tgl_email2</w:t>
        <w:br/>
        <w:t xml:space="preserve">        date tgl_email3</w:t>
        <w:br/>
        <w:t xml:space="preserve">        varchar vendor</w:t>
        <w:br/>
        <w:t xml:space="preserve">        varchar pic</w:t>
        <w:br/>
        <w:t xml:space="preserve">        varchar mail_pic</w:t>
        <w:br/>
        <w:t xml:space="preserve">        varchar hp_pic</w:t>
        <w:br/>
        <w:t xml:space="preserve">        varchar status</w:t>
        <w:br/>
        <w:t xml:space="preserve">        date date_update_status</w:t>
        <w:br/>
        <w:t xml:space="preserve">        varchar no_tiket</w:t>
        <w:br/>
        <w:t xml:space="preserve">        text remark</w:t>
        <w:br/>
        <w:t xml:space="preserve">        varchar nama_admin</w:t>
        <w:br/>
        <w:t xml:space="preserve">        varchar email_admin</w:t>
        <w:br/>
        <w:t xml:space="preserve">        varchar hp_admin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finances {</w:t>
        <w:br/>
        <w:t xml:space="preserve">        bigint id PK</w:t>
        <w:br/>
        <w:t xml:space="preserve">        varchar type</w:t>
        <w:br/>
        <w:t xml:space="preserve">        varchar po_no</w:t>
        <w:br/>
        <w:t xml:space="preserve">        int id_category FK</w:t>
        <w:br/>
        <w:t xml:space="preserve">        int id_dept FK</w:t>
        <w:br/>
        <w:t xml:space="preserve">        int id_rek_sumber FK</w:t>
        <w:br/>
        <w:t xml:space="preserve">        int id_payable FK</w:t>
        <w:br/>
        <w:t xml:space="preserve">        int id_rek_tujuan FK</w:t>
        <w:br/>
        <w:t xml:space="preserve">        int id_bank FK</w:t>
        <w:br/>
        <w:t xml:space="preserve">        int id_currency FK</w:t>
        <w:br/>
        <w:t xml:space="preserve">        int id_ppn FK</w:t>
        <w:br/>
        <w:t xml:space="preserve">        varchar doc_no</w:t>
        <w:br/>
        <w:t xml:space="preserve">        text description</w:t>
        <w:br/>
        <w:t xml:space="preserve">        varchar activity_code</w:t>
        <w:br/>
        <w:t xml:space="preserve">        decimal dpp</w:t>
        <w:br/>
        <w:t xml:space="preserve">        decimal nilai_ppn</w:t>
        <w:br/>
        <w:t xml:space="preserve">        decimal pph</w:t>
        <w:br/>
        <w:t xml:space="preserve">        decimal total_amount</w:t>
        <w:br/>
        <w:t xml:space="preserve">        varchar input_file</w:t>
        <w:br/>
        <w:t xml:space="preserve">        varchar status</w:t>
        <w:br/>
        <w:t xml:space="preserve">        date invoice_date</w:t>
        <w:br/>
        <w:t xml:space="preserve">        date due_date</w:t>
        <w:br/>
        <w:t xml:space="preserve">        int top_hari</w:t>
        <w:br/>
        <w:t xml:space="preserve">        date payment_date</w:t>
        <w:br/>
        <w:t xml:space="preserve">        varchar payment_term</w:t>
        <w:br/>
        <w:t xml:space="preserve">        varchar journal_no</w:t>
        <w:br/>
        <w:t xml:space="preserve">        int user_entry FK</w:t>
        <w:br/>
        <w:t xml:space="preserve">        int user_payment_entry FK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history_approval {</w:t>
        <w:br/>
        <w:t xml:space="preserve">        bigint id PK</w:t>
        <w:br/>
        <w:t xml:space="preserve">        int id_finance FK</w:t>
        <w:br/>
        <w:t xml:space="preserve">        varchar status</w:t>
        <w:br/>
        <w:t xml:space="preserve">        text keterangan</w:t>
        <w:br/>
        <w:t xml:space="preserve">        int user_entry FK</w:t>
        <w:br/>
        <w:t xml:space="preserve">        timestamp created_at</w:t>
        <w:br/>
        <w:t xml:space="preserve">        timestamp updated_at</w:t>
        <w:br/>
        <w:t xml:space="preserve">    }</w:t>
        <w:br/>
        <w:br/>
        <w:t xml:space="preserve">    m_payableto {</w:t>
        <w:br/>
        <w:t xml:space="preserve">        bigint id PK</w:t>
        <w:br/>
        <w:t xml:space="preserve">        varchar nama</w:t>
        <w:br/>
        <w:t xml:space="preserve">        varchar vendor_account UK</w:t>
        <w:br/>
        <w:t xml:space="preserve">        varchar term_payment</w:t>
        <w:br/>
        <w:t xml:space="preserve">        int hari</w:t>
        <w:br/>
        <w:t xml:space="preserve">        varchar type</w:t>
        <w:br/>
        <w:t xml:space="preserve">        int valid</w:t>
        <w:br/>
        <w:t xml:space="preserve">        varchar user_entry</w:t>
        <w:br/>
        <w:t xml:space="preserve">    }</w:t>
        <w:br/>
        <w:br/>
        <w:t xml:space="preserve">    m_category {</w:t>
        <w:br/>
        <w:t xml:space="preserve">        bigint id PK</w:t>
        <w:br/>
        <w:t xml:space="preserve">        varchar nama</w:t>
        <w:br/>
        <w:t xml:space="preserve">        int valid</w:t>
        <w:br/>
        <w:t xml:space="preserve">    }</w:t>
        <w:br/>
        <w:br/>
        <w:t xml:space="preserve">    m_dept {</w:t>
        <w:br/>
        <w:t xml:space="preserve">        bigint id PK</w:t>
        <w:br/>
        <w:t xml:space="preserve">        varchar nama</w:t>
        <w:br/>
        <w:t xml:space="preserve">        int valid</w:t>
        <w:br/>
        <w:t xml:space="preserve">    }</w:t>
        <w:br/>
        <w:br/>
        <w:t xml:space="preserve">    m_hu_rek_sumber {</w:t>
        <w:br/>
        <w:t xml:space="preserve">        bigint id PK</w:t>
        <w:br/>
        <w:t xml:space="preserve">        varchar nama</w:t>
        <w:br/>
        <w:t xml:space="preserve">        int valid</w:t>
        <w:br/>
        <w:t xml:space="preserve">    }</w:t>
        <w:br/>
        <w:br/>
        <w:t xml:space="preserve">    m_bank {</w:t>
        <w:br/>
        <w:t xml:space="preserve">        bigint id PK</w:t>
        <w:br/>
        <w:t xml:space="preserve">        varchar nama</w:t>
        <w:br/>
        <w:t xml:space="preserve">        int valid</w:t>
        <w:br/>
        <w:t xml:space="preserve">    }</w:t>
        <w:br/>
        <w:br/>
        <w:t xml:space="preserve">    m_currency {</w:t>
        <w:br/>
        <w:t xml:space="preserve">        bigint id PK</w:t>
        <w:br/>
        <w:t xml:space="preserve">        varchar nama</w:t>
        <w:br/>
        <w:t xml:space="preserve">        int valid</w:t>
        <w:br/>
        <w:t xml:space="preserve">    }</w:t>
        <w:br/>
        <w:br/>
        <w:t xml:space="preserve">    m_rek_tujuan {</w:t>
        <w:br/>
        <w:t xml:space="preserve">        bigint id PK</w:t>
        <w:br/>
        <w:t xml:space="preserve">        varchar nama</w:t>
        <w:br/>
        <w:t xml:space="preserve">        varchar unit</w:t>
        <w:br/>
        <w:t xml:space="preserve">        int valid</w:t>
        <w:br/>
        <w:t xml:space="preserve">    }</w:t>
        <w:br/>
        <w:br/>
        <w:t xml:space="preserve">    m_ppn {</w:t>
        <w:br/>
        <w:t xml:space="preserve">        bigint id PK</w:t>
        <w:br/>
        <w:t xml:space="preserve">        varchar nama</w:t>
        <w:br/>
        <w:t xml:space="preserve">        decimal persen</w:t>
        <w:br/>
        <w:t xml:space="preserve">        int valid</w:t>
        <w:br/>
        <w:t xml:space="preserve">    }</w:t>
        <w:br/>
        <w:br/>
        <w:t xml:space="preserve">    sync_logs {</w:t>
        <w:br/>
        <w:t xml:space="preserve">        bigint id PK</w:t>
        <w:br/>
        <w:t xml:space="preserve">        timestamp last_sync_at</w:t>
        <w:br/>
        <w:t xml:space="preserve">        varchar synced_by</w:t>
        <w:br/>
        <w:t xml:space="preserve">        int total_synced</w:t>
        <w:br/>
        <w:t xml:space="preserve">        text message</w:t>
        <w:br/>
        <w:t xml:space="preserve">    }</w:t>
        <w:br/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5.3.2. Penjelasan Tabel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Tabel</w:t>
            </w:r>
          </w:p>
        </w:tc>
        <w:tc>
          <w:tcPr>
            <w:tcW w:type="dxa" w:w="468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`users`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Data pengguna sistem, auto-create via SSO, termasuk level dan graph_tenant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`products`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Data lisensi/produk yang dimonitor, termasuk info PIC, tanggal renewal, dan status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`finances`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Data PRF (Payment Request Form), dibedakan per `type` (hardcopy/softcopy/automate/digital)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`history_approval`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Log perubahan status PRF (requested â†’ approved 1 â†’ approved 2 â†’ paid)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`m_payableto`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Master vendor pembayaran, termasuk TOP (hari) dan tipe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`m_category`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Master kategori PRF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`m_dept`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Master departemen/unit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`m_hu_rek_sumber`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Master rekening sumber dana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`m_bank`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Master bank tujuan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`m_currency`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Master mata uang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`m_rek_tujuan`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Master rekening tujuan transfer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`m_ppn`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Master tarif PPN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`sync_logs`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Log sinkronisasi data payable dari vendor API</w:t>
            </w:r>
          </w:p>
        </w:tc>
      </w:tr>
    </w:tbl>
    <w:p>
      <w:pPr>
        <w:spacing w:after="240"/>
      </w:pP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5.3.3. Detail Struktur Tabel</w:t>
      </w:r>
    </w:p>
    <w:p>
      <w:pPr>
        <w:spacing w:after="120"/>
      </w:pPr>
      <w:r>
        <w:t>#### 5.3.3.1. Table users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Nama user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UNIQUE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Email (login identifier)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email_verified_at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Waktu verifikasi email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password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Hashed password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level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Level user (1, 2, dst.) untuk approval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graph_tenant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Tenant key untuk Graph API (tenant1-5)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remember_token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VARCHAR(100)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Remember me token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Waktu dibuat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Waktu diupdate</w:t>
            </w:r>
          </w:p>
        </w:tc>
      </w:tr>
    </w:tbl>
    <w:p>
      <w:pPr>
        <w:spacing w:after="240"/>
      </w:pPr>
    </w:p>
    <w:p>
      <w:pPr>
        <w:spacing w:after="120"/>
      </w:pPr>
      <w:r>
        <w:t>#### 5.3.3.2. Table products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item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Nama item lisensi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Kategori lisensi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Deskripsi lisensi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qty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Jumlah total lisensi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used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Jumlah yang terpakai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remaining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Sisa lisensi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start_date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Tanggal mulai lisensi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end_date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Tanggal berakhir lisensi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last_bidding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Tanggal bidding terakhir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next_bidding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Tanggal bidding berikutnya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renewal_date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Tanggal renewal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tgl_email1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Tanggal email reminder ke-1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tgl_email2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Tanggal email reminder ke-2 (+30 hari)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tgl_email3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Tanggal email reminder ke-3 (+60 hari)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request_date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Tanggal request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vendor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Nama vendor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mata_uang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Mata uang (Rp/USD)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amount_excl_vat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Jumlah ekskl. PPN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pr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Nomor PR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Nomor PO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pic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Nama PIC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mail_pic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Email PIC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hp_pic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No HP PIC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Status lisensi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date_update_status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Tanggal update status terakhir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no_tiket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Nomor tiket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remark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Catatan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nama_admin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Nama admin pengelola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email_admin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Email admin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hp_admin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 HP admin</w:t>
            </w:r>
          </w:p>
        </w:tc>
      </w:tr>
    </w:tbl>
    <w:p>
      <w:pPr>
        <w:spacing w:after="240"/>
      </w:pPr>
    </w:p>
    <w:p>
      <w:pPr>
        <w:spacing w:after="120"/>
      </w:pPr>
      <w:r>
        <w:t>#### 5.3.3.3. Table finances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IDX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Tipe PRF (hardcopy/softcopy/automate/digital)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po_no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Nomor PO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id_category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Referensi ke m_category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form_submission_time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Waktu submit form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final_validation_time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Waktu validasi final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Email terkait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top_hari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Term of Payment (hari)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due_date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Tanggal jatuh tempo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id_dept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Referensi ke m_dept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id_rek_sumber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Referensi ke m_hu_rek_sumber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id_payable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Referensi ke m_payableto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id_rek_tujuan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Referensi ke m_rek_tujuan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nama_rekening_tujuan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Nama penerima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id_bank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Referensi ke m_bank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no_rek_tujuan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Nomor rekening tujuan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invoice_date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Tanggal invoice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doc_no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Nomor dokumen (bisa multi, dipisah `;`)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Deskripsi pembayaran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activity_code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Kode aktivitas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id_currency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Referensi ke m_currency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dpp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Dasar Pengenaan Pajak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id_ppn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Referensi ke m_ppn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persen_ppn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Persentase PPN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nilai_ppn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Nilai PPN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pph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Pajak Penghasilan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total_amount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DECIMAL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Total pembayaran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input_file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Path file lampiran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send_email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Flag email terkirim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payment_term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Termin pembayaran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journal_no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Nomor jurnal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Status PRF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payment_date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Tanggal pembayaran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user_payment_entry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User yang memproses payment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payment_entry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Waktu proses payment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user_entry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User pembuat PRF</w:t>
            </w:r>
          </w:p>
        </w:tc>
      </w:tr>
    </w:tbl>
    <w:p>
      <w:pPr>
        <w:spacing w:after="240"/>
      </w:pPr>
    </w:p>
    <w:p>
      <w:pPr>
        <w:spacing w:after="120"/>
      </w:pPr>
      <w:r>
        <w:t>#### 5.3.3.4. Table history_approval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id_finance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Referensi ke finances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Status saat itu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keterangan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Catatan approval/reject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user_entry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User yang melakukan action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Waktu dibuat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TIMESTAMP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Waktu diupdate</w:t>
            </w:r>
          </w:p>
        </w:tc>
      </w:tr>
    </w:tbl>
    <w:p>
      <w:pPr>
        <w:spacing w:after="240"/>
      </w:pPr>
    </w:p>
    <w:p>
      <w:pPr>
        <w:spacing w:after="120"/>
      </w:pPr>
      <w:r>
        <w:t>#### 5.3.3.5. Table m_payableto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34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BIGINT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Primary key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nama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Nama vendor/payable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vendor_account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UNIQUE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Akun vendor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term_payment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Termin pembayaran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hari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Jumlah hari TOP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type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VARCHAR(50)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Tipe (main/hardcopy/softcopy/automate/digital)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valid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INT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Status aktif (0/1)</w:t>
            </w:r>
          </w:p>
        </w:tc>
      </w:tr>
      <w:tr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user_entry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VARCHAR(255)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340"/>
            <w:shd w:val="clear" w:color="auto" w:fill="F2F5F9"/>
          </w:tcPr>
          <w:p>
            <w:r>
              <w:rPr>
                <w:sz w:val="19"/>
              </w:rPr>
              <w:t>User yang input/update</w:t>
            </w:r>
          </w:p>
        </w:tc>
      </w:tr>
    </w:tbl>
    <w:p>
      <w:pPr>
        <w:spacing w:after="240"/>
      </w:pPr>
    </w:p>
    <w:p>
      <w:pPr>
        <w:spacing w:after="120"/>
      </w:pPr>
      <w:r>
        <w:t>---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5.4. Flowchart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5.4.1. User â€” PRF Submission Flow</w:t>
      </w:r>
    </w:p>
    <w:p>
      <w:pPr>
        <w:spacing w:before="120" w:after="120"/>
        <w:ind w:left="720"/>
      </w:pPr>
      <w:r>
        <w:rPr>
          <w:rFonts w:ascii="Consolas" w:hAnsi="Consolas"/>
          <w:color w:val="505050"/>
          <w:sz w:val="19"/>
        </w:rPr>
        <w:t>flowchart TD</w:t>
        <w:br/>
        <w:t xml:space="preserve">    A[Login via SSO/Manual] --&gt; B[Dashboard]</w:t>
        <w:br/>
        <w:t xml:space="preserve">    B --&gt; C{Pilih Tipe PRF}</w:t>
        <w:br/>
        <w:t xml:space="preserve">    C --&gt; D[Hardcopy]</w:t>
        <w:br/>
        <w:t xml:space="preserve">    C --&gt; E[Softcopy]</w:t>
        <w:br/>
        <w:t xml:space="preserve">    C --&gt; F[Automate]</w:t>
        <w:br/>
        <w:t xml:space="preserve">    C --&gt; G[Digital]</w:t>
        <w:br/>
        <w:t xml:space="preserve">    D &amp; E &amp; F &amp; G --&gt; H[Isi Form PRF]</w:t>
        <w:br/>
        <w:t xml:space="preserve">    H --&gt; I{Validasi Input}</w:t>
        <w:br/>
        <w:t xml:space="preserve">    I --&gt;|Gagal| H</w:t>
        <w:br/>
        <w:t xml:space="preserve">    I --&gt;|Sukses| J{Cek Duplikasi Doc No}</w:t>
        <w:br/>
        <w:t xml:space="preserve">    J --&gt;|Duplikat| H</w:t>
        <w:br/>
        <w:t xml:space="preserve">    J --&gt;|OK| K[Simpan ke DB + History]</w:t>
        <w:br/>
        <w:t xml:space="preserve">    K --&gt; L[Status: Requested]</w:t>
        <w:br/>
        <w:t xml:space="preserve">    L --&gt; M[Tampil di List PRF User]</w:t>
        <w:br/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5.4.2. Admin â€” Approval &amp; Payment Flow</w:t>
      </w:r>
    </w:p>
    <w:p>
      <w:pPr>
        <w:spacing w:before="120" w:after="120"/>
        <w:ind w:left="720"/>
      </w:pPr>
      <w:r>
        <w:rPr>
          <w:rFonts w:ascii="Consolas" w:hAnsi="Consolas"/>
          <w:color w:val="505050"/>
          <w:sz w:val="19"/>
        </w:rPr>
        <w:t>flowchart TD</w:t>
        <w:br/>
        <w:t xml:space="preserve">    A[Login Admin] --&gt; B[Dashboard]</w:t>
        <w:br/>
        <w:t xml:space="preserve">    B --&gt; C[Approval Page]</w:t>
        <w:br/>
        <w:t xml:space="preserve">    C --&gt; D[Filter &amp; Review PRF]</w:t>
        <w:br/>
        <w:t xml:space="preserve">    D --&gt; E{Approve/Reject?}</w:t>
        <w:br/>
        <w:t xml:space="preserve">    E --&gt;|Approve Level 1| F["Status: approved 1"]</w:t>
        <w:br/>
        <w:t xml:space="preserve">    E --&gt;|Reject Level 1| G["Status: rejected 1"]</w:t>
        <w:br/>
        <w:t xml:space="preserve">    E --&gt;|Approve Level 2| H["Status: approved 2"]</w:t>
        <w:br/>
        <w:t xml:space="preserve">    E --&gt;|Reject Level 2| I["Status: rejected 2"]</w:t>
        <w:br/>
        <w:t xml:space="preserve">    F &amp; G &amp; H &amp; I --&gt; J[Insert History + Email Notif]</w:t>
        <w:br/>
        <w:t xml:space="preserve">    H --&gt; K[Payment Page]</w:t>
        <w:br/>
        <w:t xml:space="preserve">    K --&gt; L[Input Payment Date]</w:t>
        <w:br/>
        <w:t xml:space="preserve">    L --&gt; M[Tampil PRF Eligible]</w:t>
        <w:br/>
        <w:t xml:space="preserve">    M --&gt; N[Proses Payment]</w:t>
        <w:br/>
        <w:t xml:space="preserve">    N --&gt; O["Status: paid"]</w:t>
        <w:br/>
        <w:t xml:space="preserve">    O --&gt; P[Email Notif ke User + Export Excel]</w:t>
        <w:br/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5.4.3. License Monitoring Flow</w:t>
      </w:r>
    </w:p>
    <w:p>
      <w:pPr>
        <w:spacing w:before="120" w:after="120"/>
        <w:ind w:left="720"/>
      </w:pPr>
      <w:r>
        <w:rPr>
          <w:rFonts w:ascii="Consolas" w:hAnsi="Consolas"/>
          <w:color w:val="505050"/>
          <w:sz w:val="19"/>
        </w:rPr>
        <w:t>flowchart TD</w:t>
        <w:br/>
        <w:t xml:space="preserve">    A[Cron / Manual Trigger] --&gt; B["GET /email-status"]</w:t>
        <w:br/>
        <w:t xml:space="preserve">    B --&gt; C["Query: date_update_status + 1 = TODAY"]</w:t>
        <w:br/>
        <w:t xml:space="preserve">    C --&gt; D{Ada Data?}</w:t>
        <w:br/>
        <w:t xml:space="preserve">    D --&gt;|Tidak| E[0 Results - Selesai]</w:t>
        <w:br/>
        <w:t xml:space="preserve">    D --&gt;|Ya| F[Loop Setiap Product]</w:t>
        <w:br/>
        <w:t xml:space="preserve">    F --&gt; G[Compose Email Body]</w:t>
        <w:br/>
        <w:t xml:space="preserve">    G --&gt; H[Get Graph API Token]</w:t>
        <w:br/>
        <w:t xml:space="preserve">    H --&gt; I["Send via Graph API /sendMail"]</w:t>
        <w:br/>
        <w:t xml:space="preserve">    I --&gt; J["To: PIC, CC: IT Asset"]</w:t>
        <w:br/>
        <w:t xml:space="preserve">    J --&gt; K{Masih Ada?}</w:t>
        <w:br/>
        <w:t xml:space="preserve">    K --&gt;|Ya| F</w:t>
        <w:br/>
        <w:t xml:space="preserve">    K --&gt;|Tidak| L[Selesai]</w:t>
        <w:br/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6. UI/UX Documentation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6.1. Wireframe / Mockup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6.1.1. Login Page</w:t>
      </w:r>
    </w:p>
    <w:p>
      <w:pPr>
        <w:pStyle w:val="ListBullet"/>
        <w:spacing w:before="0" w:after="60"/>
      </w:pPr>
      <w:r>
        <w:t>Layout centered card putih di atas background gradient biru</w:t>
      </w:r>
    </w:p>
    <w:p>
      <w:pPr>
        <w:pStyle w:val="ListBullet"/>
        <w:spacing w:before="0" w:after="60"/>
      </w:pPr>
      <w:r>
        <w:t>Logo Siloam + nama aplikasi</w:t>
      </w:r>
    </w:p>
    <w:p>
      <w:pPr>
        <w:pStyle w:val="ListBullet"/>
        <w:spacing w:before="0" w:after="60"/>
      </w:pPr>
      <w:r>
        <w:t>Tombol "Sign in with Microsoft" (biru, icon Microsoft)</w:t>
      </w:r>
    </w:p>
    <w:p>
      <w:pPr>
        <w:pStyle w:val="ListBullet"/>
        <w:spacing w:before="0" w:after="60"/>
      </w:pPr>
      <w:r>
        <w:t>Divider "atau"</w:t>
      </w:r>
    </w:p>
    <w:p>
      <w:pPr>
        <w:pStyle w:val="ListBullet"/>
        <w:spacing w:before="0" w:after="60"/>
      </w:pPr>
      <w:r>
        <w:t>Form manual: Email + Password + tombol Login</w:t>
      </w:r>
    </w:p>
    <w:p>
      <w:pPr>
        <w:pStyle w:val="ListBullet"/>
        <w:spacing w:before="0" w:after="60"/>
      </w:pPr>
      <w:r>
        <w:t>Animasi background orbs floating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6.1.2. Dashboard</w:t>
      </w:r>
    </w:p>
    <w:p>
      <w:pPr>
        <w:pStyle w:val="ListBullet"/>
        <w:spacing w:before="0" w:after="60"/>
      </w:pPr>
      <w:r/>
      <w:r>
        <w:rPr>
          <w:b/>
        </w:rPr>
        <w:t>Greeting Banner</w:t>
      </w:r>
      <w:r>
        <w:t>: Gradient biru gelap, menampilkan nama, email, level, role badges</w:t>
      </w:r>
    </w:p>
    <w:p>
      <w:pPr>
        <w:pStyle w:val="ListBullet"/>
        <w:spacing w:before="0" w:after="60"/>
      </w:pPr>
      <w:r/>
      <w:r>
        <w:rPr>
          <w:b/>
        </w:rPr>
        <w:t>Quick-access Cards</w:t>
      </w:r>
      <w:r>
        <w:t>: Grid 4 kolom, grouped by section dengan label warna</w:t>
      </w:r>
    </w:p>
    <w:p>
      <w:pPr>
        <w:pStyle w:val="ListBullet"/>
        <w:spacing w:before="0" w:after="60"/>
      </w:pPr>
      <w:r/>
      <w:r>
        <w:rPr>
          <w:b/>
        </w:rPr>
        <w:t>Navbar</w:t>
      </w:r>
      <w:r>
        <w:t>: Gradient biru, menu Products, Finance dropdown, Master Data dropdown, Admin dropdown, Profile dropdown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6.1.3. Product / License Page</w:t>
      </w:r>
    </w:p>
    <w:p>
      <w:pPr>
        <w:pStyle w:val="ListBullet"/>
        <w:spacing w:before="0" w:after="60"/>
      </w:pPr>
      <w:r>
        <w:t>Header: judul "Products" + tombol Create, Export CSV, Email Status</w:t>
      </w:r>
    </w:p>
    <w:p>
      <w:pPr>
        <w:pStyle w:val="ListBullet"/>
        <w:spacing w:before="0" w:after="60"/>
      </w:pPr>
      <w:r>
        <w:t>Search form: 4 field (Item, Category, Description, PIC) + tombol Search &amp; Reset</w:t>
      </w:r>
    </w:p>
    <w:p>
      <w:pPr>
        <w:pStyle w:val="ListBullet"/>
        <w:spacing w:before="0" w:after="60"/>
      </w:pPr>
      <w:r>
        <w:t>Tabel: No, Item, Category, Description, PIC, Action (Show/Edit/Delete)</w:t>
      </w:r>
    </w:p>
    <w:p>
      <w:pPr>
        <w:pStyle w:val="ListBullet"/>
        <w:spacing w:before="0" w:after="60"/>
      </w:pPr>
      <w:r>
        <w:t>Pagination Bootstrap 5</w:t>
      </w:r>
    </w:p>
    <w:p>
      <w:pPr>
        <w:pStyle w:val="ListBullet"/>
        <w:spacing w:before="0" w:after="60"/>
      </w:pPr>
      <w:r>
        <w:t>Import CSV form (atas)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6.1.4. PRF Form (Create/Edit)</w:t>
      </w:r>
    </w:p>
    <w:p>
      <w:pPr>
        <w:pStyle w:val="ListBullet"/>
        <w:spacing w:before="0" w:after="60"/>
      </w:pPr>
      <w:r>
        <w:t>Select2 dropdown untuk master data (category, dept, rek sumber, payable, bank, currency, PPN)</w:t>
      </w:r>
    </w:p>
    <w:p>
      <w:pPr>
        <w:pStyle w:val="ListBullet"/>
        <w:spacing w:before="0" w:after="60"/>
      </w:pPr>
      <w:r>
        <w:t>Form fields sesuai spesifikasi</w:t>
      </w:r>
    </w:p>
    <w:p>
      <w:pPr>
        <w:pStyle w:val="ListBullet"/>
        <w:spacing w:before="0" w:after="60"/>
      </w:pPr>
      <w:r>
        <w:t>Tombol Submit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6.1.5. Approval Page</w:t>
      </w:r>
    </w:p>
    <w:p>
      <w:pPr>
        <w:pStyle w:val="ListBullet"/>
        <w:spacing w:before="0" w:after="60"/>
      </w:pPr>
      <w:r>
        <w:t>Filter: tanggal, type, doc_no, description, status</w:t>
      </w:r>
    </w:p>
    <w:p>
      <w:pPr>
        <w:pStyle w:val="ListBullet"/>
        <w:spacing w:before="0" w:after="60"/>
      </w:pPr>
      <w:r>
        <w:t>Tabel list PRF semua tipe</w:t>
      </w:r>
    </w:p>
    <w:p>
      <w:pPr>
        <w:pStyle w:val="ListBullet"/>
        <w:spacing w:before="0" w:after="60"/>
      </w:pPr>
      <w:r>
        <w:t>Detail view: info PRF + history timeline + form approve/reject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6.1.6. Admin Panel</w:t>
      </w:r>
    </w:p>
    <w:p>
      <w:pPr>
        <w:pStyle w:val="ListBullet"/>
        <w:spacing w:before="0" w:after="60"/>
      </w:pPr>
      <w:r>
        <w:t>DataTables untuk Permission, Role, User</w:t>
      </w:r>
    </w:p>
    <w:p>
      <w:pPr>
        <w:pStyle w:val="ListBullet"/>
        <w:spacing w:before="0" w:after="60"/>
      </w:pPr>
      <w:r>
        <w:t>Form modal/page untuk CRUD operations</w:t>
      </w:r>
    </w:p>
    <w:p>
      <w:pPr>
        <w:spacing w:after="120"/>
      </w:pPr>
      <w:r>
        <w:t>---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6.2. User Journey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6.2.1. Overview</w:t>
      </w:r>
    </w:p>
    <w:p>
      <w:pPr>
        <w:spacing w:after="120"/>
      </w:pPr>
      <w:r>
        <w:t>User Journey menggambarkan alur interaksi pengguna dalam menggunakan aplikasi License &amp; Finance App, baik sebagai User biasa maupun Admin/Approver.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6.2.2. User Journey â€” End User</w:t>
      </w:r>
    </w:p>
    <w:p>
      <w:pPr>
        <w:spacing w:after="120"/>
      </w:pPr>
      <w:r>
        <w:t>#### 6.2.2.1. Login Flow</w:t>
      </w:r>
    </w:p>
    <w:p>
      <w:pPr>
        <w:spacing w:after="120"/>
      </w:pPr>
      <w:r/>
      <w:r>
        <w:rPr>
          <w:b/>
        </w:rPr>
        <w:t>Deskripsi:</w:t>
      </w:r>
      <w:r>
        <w:t xml:space="preserve"> User melakukan autentikasi untuk mengakses sistem.</w:t>
      </w:r>
    </w:p>
    <w:p>
      <w:pPr>
        <w:spacing w:after="120"/>
      </w:pPr>
      <w:r/>
      <w:r>
        <w:rPr>
          <w:b/>
        </w:rPr>
        <w:t>Steps:</w:t>
      </w:r>
      <w:r/>
    </w:p>
    <w:p>
      <w:pPr>
        <w:pStyle w:val="ListNumber"/>
        <w:spacing w:before="0" w:after="60"/>
      </w:pPr>
      <w:r>
        <w:t>User membuka halaman License App</w:t>
      </w:r>
    </w:p>
    <w:p>
      <w:pPr>
        <w:pStyle w:val="ListNumber"/>
        <w:spacing w:before="0" w:after="60"/>
      </w:pPr>
      <w:r>
        <w:t>Sistem menampilkan halaman login</w:t>
      </w:r>
    </w:p>
    <w:p>
      <w:pPr>
        <w:pStyle w:val="ListNumber"/>
        <w:spacing w:before="0" w:after="60"/>
      </w:pPr>
      <w:r>
        <w:t>User memilih login menggunakan Microsoft SSO atau manual</w:t>
      </w:r>
    </w:p>
    <w:p>
      <w:pPr>
        <w:pStyle w:val="ListNumber"/>
        <w:spacing w:before="0" w:after="60"/>
      </w:pPr>
      <w:r>
        <w:t>Jika SSO: Sistem redirect ke Microsoft Azure AD</w:t>
      </w:r>
    </w:p>
    <w:p>
      <w:pPr>
        <w:pStyle w:val="ListNumber"/>
        <w:spacing w:before="0" w:after="60"/>
      </w:pPr>
      <w:r>
        <w:t>Jika login berhasil: User diarahkan ke Dashboard</w:t>
      </w:r>
    </w:p>
    <w:p>
      <w:pPr>
        <w:pStyle w:val="ListNumber"/>
        <w:spacing w:before="0" w:after="60"/>
      </w:pPr>
      <w:r>
        <w:t>Jika login gagal: User kembali ke halaman login dengan error message</w:t>
      </w:r>
    </w:p>
    <w:p>
      <w:pPr>
        <w:spacing w:after="120"/>
      </w:pPr>
      <w:r>
        <w:t>#### 6.2.2.2. License Monitoring Flow</w:t>
      </w:r>
    </w:p>
    <w:p>
      <w:pPr>
        <w:spacing w:after="120"/>
      </w:pPr>
      <w:r/>
      <w:r>
        <w:rPr>
          <w:b/>
        </w:rPr>
        <w:t>Deskripsi:</w:t>
      </w:r>
      <w:r>
        <w:t xml:space="preserve"> User mengakses dan mengelola data lisensi.</w:t>
      </w:r>
    </w:p>
    <w:p>
      <w:pPr>
        <w:spacing w:after="120"/>
      </w:pPr>
      <w:r/>
      <w:r>
        <w:rPr>
          <w:b/>
        </w:rPr>
        <w:t>Steps:</w:t>
      </w:r>
      <w:r/>
    </w:p>
    <w:p>
      <w:pPr>
        <w:pStyle w:val="ListNumber"/>
        <w:spacing w:before="0" w:after="60"/>
      </w:pPr>
      <w:r>
        <w:t>Dashboard menampilkan card "Products" (jika user punya permission)</w:t>
      </w:r>
    </w:p>
    <w:p>
      <w:pPr>
        <w:pStyle w:val="ListNumber"/>
        <w:spacing w:before="0" w:after="60"/>
      </w:pPr>
      <w:r>
        <w:t>User klik Products â†’ masuk halaman product list</w:t>
      </w:r>
    </w:p>
    <w:p>
      <w:pPr>
        <w:pStyle w:val="ListNumber"/>
        <w:spacing w:before="0" w:after="60"/>
      </w:pPr>
      <w:r>
        <w:t>User dapat: search berdasarkan item/category/description/PIC</w:t>
      </w:r>
    </w:p>
    <w:p>
      <w:pPr>
        <w:pStyle w:val="ListNumber"/>
        <w:spacing w:before="0" w:after="60"/>
      </w:pPr>
      <w:r>
        <w:t>User klik Show â†’ melihat detail lisensi</w:t>
      </w:r>
    </w:p>
    <w:p>
      <w:pPr>
        <w:pStyle w:val="ListNumber"/>
        <w:spacing w:before="0" w:after="60"/>
      </w:pPr>
      <w:r>
        <w:t>User klik Edit â†’ mengubah data lisensi</w:t>
      </w:r>
    </w:p>
    <w:p>
      <w:pPr>
        <w:pStyle w:val="ListNumber"/>
        <w:spacing w:before="0" w:after="60"/>
      </w:pPr>
      <w:r>
        <w:t>User klik Export CSV â†’ download data lisensi</w:t>
      </w:r>
    </w:p>
    <w:p>
      <w:pPr>
        <w:spacing w:after="120"/>
      </w:pPr>
      <w:r>
        <w:t>#### 6.2.2.3. PRF Submission Flow</w:t>
      </w:r>
    </w:p>
    <w:p>
      <w:pPr>
        <w:spacing w:after="120"/>
      </w:pPr>
      <w:r/>
      <w:r>
        <w:rPr>
          <w:b/>
        </w:rPr>
        <w:t>Deskripsi:</w:t>
      </w:r>
      <w:r>
        <w:t xml:space="preserve"> User membuat pengajuan PRF (Payment Request Form).</w:t>
      </w:r>
    </w:p>
    <w:p>
      <w:pPr>
        <w:spacing w:after="120"/>
      </w:pPr>
      <w:r/>
      <w:r>
        <w:rPr>
          <w:b/>
        </w:rPr>
        <w:t>Steps:</w:t>
      </w:r>
      <w:r/>
    </w:p>
    <w:p>
      <w:pPr>
        <w:pStyle w:val="ListNumber"/>
        <w:spacing w:before="0" w:after="60"/>
      </w:pPr>
      <w:r>
        <w:t>User klik card PRF yang sesuai (Hardcopy/Softcopy/Automate/Digital)</w:t>
      </w:r>
    </w:p>
    <w:p>
      <w:pPr>
        <w:pStyle w:val="ListNumber"/>
        <w:spacing w:before="0" w:after="60"/>
      </w:pPr>
      <w:r>
        <w:t>User klik Create â†’ isi form PRF</w:t>
      </w:r>
    </w:p>
    <w:p>
      <w:pPr>
        <w:pStyle w:val="ListNumber"/>
        <w:spacing w:before="0" w:after="60"/>
      </w:pPr>
      <w:r>
        <w:t>Sistem validasi input + cek duplikasi Doc No</w:t>
      </w:r>
    </w:p>
    <w:p>
      <w:pPr>
        <w:pStyle w:val="ListNumber"/>
        <w:spacing w:before="0" w:after="60"/>
      </w:pPr>
      <w:r>
        <w:t>Jika valid: PRF tersimpan dengan status "requested"</w:t>
      </w:r>
    </w:p>
    <w:p>
      <w:pPr>
        <w:pStyle w:val="ListNumber"/>
        <w:spacing w:before="0" w:after="60"/>
      </w:pPr>
      <w:r>
        <w:t>User dapat melihat list PRF miliknya</w:t>
      </w:r>
    </w:p>
    <w:p>
      <w:pPr>
        <w:pStyle w:val="ListNumber"/>
        <w:spacing w:before="0" w:after="60"/>
      </w:pPr>
      <w:r>
        <w:t>User menunggu approval dari approver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6.2.3. User Journey â€” Admin/Approver</w:t>
      </w:r>
    </w:p>
    <w:p>
      <w:pPr>
        <w:spacing w:after="120"/>
      </w:pPr>
      <w:r>
        <w:t>#### 6.2.3.1. Approval Flow</w:t>
      </w:r>
    </w:p>
    <w:p>
      <w:pPr>
        <w:spacing w:after="120"/>
      </w:pPr>
      <w:r/>
      <w:r>
        <w:rPr>
          <w:b/>
        </w:rPr>
        <w:t>Deskripsi:</w:t>
      </w:r>
      <w:r>
        <w:t xml:space="preserve"> Approver mereview dan memproses PRF.</w:t>
      </w:r>
    </w:p>
    <w:p>
      <w:pPr>
        <w:spacing w:after="120"/>
      </w:pPr>
      <w:r/>
      <w:r>
        <w:rPr>
          <w:b/>
        </w:rPr>
        <w:t>Steps:</w:t>
      </w:r>
      <w:r/>
    </w:p>
    <w:p>
      <w:pPr>
        <w:pStyle w:val="ListNumber"/>
        <w:spacing w:before="0" w:after="60"/>
      </w:pPr>
      <w:r>
        <w:t>Admin login ke sistem</w:t>
      </w:r>
    </w:p>
    <w:p>
      <w:pPr>
        <w:pStyle w:val="ListNumber"/>
        <w:spacing w:before="0" w:after="60"/>
      </w:pPr>
      <w:r>
        <w:t>Admin membuka menu Approval</w:t>
      </w:r>
    </w:p>
    <w:p>
      <w:pPr>
        <w:pStyle w:val="ListNumber"/>
        <w:spacing w:before="0" w:after="60"/>
      </w:pPr>
      <w:r>
        <w:t>Admin filter PRF berdasarkan tanggal/type/status</w:t>
      </w:r>
    </w:p>
    <w:p>
      <w:pPr>
        <w:pStyle w:val="ListNumber"/>
        <w:spacing w:before="0" w:after="60"/>
      </w:pPr>
      <w:r>
        <w:t>Admin klik Show untuk review detail PRF</w:t>
      </w:r>
    </w:p>
    <w:p>
      <w:pPr>
        <w:pStyle w:val="ListNumber"/>
        <w:spacing w:before="0" w:after="60"/>
      </w:pPr>
      <w:r>
        <w:t>Admin approve atau reject dengan catatan</w:t>
      </w:r>
    </w:p>
    <w:p>
      <w:pPr>
        <w:pStyle w:val="ListNumber"/>
        <w:spacing w:before="0" w:after="60"/>
      </w:pPr>
      <w:r>
        <w:t>Sistem update status dan kirim email ke pembuat PRF</w:t>
      </w:r>
    </w:p>
    <w:p>
      <w:pPr>
        <w:spacing w:after="120"/>
      </w:pPr>
      <w:r>
        <w:t>#### 6.2.3.2. Payment Flow</w:t>
      </w:r>
    </w:p>
    <w:p>
      <w:pPr>
        <w:spacing w:after="120"/>
      </w:pPr>
      <w:r/>
      <w:r>
        <w:rPr>
          <w:b/>
        </w:rPr>
        <w:t>Deskripsi:</w:t>
      </w:r>
      <w:r>
        <w:t xml:space="preserve"> Admin memproses pembayaran PRF yang sudah di-approved.</w:t>
      </w:r>
    </w:p>
    <w:p>
      <w:pPr>
        <w:spacing w:after="120"/>
      </w:pPr>
      <w:r/>
      <w:r>
        <w:rPr>
          <w:b/>
        </w:rPr>
        <w:t>Steps:</w:t>
      </w:r>
      <w:r/>
    </w:p>
    <w:p>
      <w:pPr>
        <w:pStyle w:val="ListNumber"/>
        <w:spacing w:before="0" w:after="60"/>
      </w:pPr>
      <w:r>
        <w:t>Admin membuka menu Payment</w:t>
      </w:r>
    </w:p>
    <w:p>
      <w:pPr>
        <w:pStyle w:val="ListNumber"/>
        <w:spacing w:before="0" w:after="60"/>
      </w:pPr>
      <w:r>
        <w:t>Admin input Payment Date</w:t>
      </w:r>
    </w:p>
    <w:p>
      <w:pPr>
        <w:pStyle w:val="ListNumber"/>
        <w:spacing w:before="0" w:after="60"/>
      </w:pPr>
      <w:r>
        <w:t>Sistem menampilkan PRF yang eligible (approved 2, due_date &lt;= payment_date)</w:t>
      </w:r>
    </w:p>
    <w:p>
      <w:pPr>
        <w:pStyle w:val="ListNumber"/>
        <w:spacing w:before="0" w:after="60"/>
      </w:pPr>
      <w:r>
        <w:t>Admin klik proses payment</w:t>
      </w:r>
    </w:p>
    <w:p>
      <w:pPr>
        <w:pStyle w:val="ListNumber"/>
        <w:spacing w:before="0" w:after="60"/>
      </w:pPr>
      <w:r>
        <w:t>Semua PRF eligible berubah status ke "paid"</w:t>
      </w:r>
    </w:p>
    <w:p>
      <w:pPr>
        <w:pStyle w:val="ListNumber"/>
        <w:spacing w:before="0" w:after="60"/>
      </w:pPr>
      <w:r>
        <w:t>Email notifikasi terkirim ke setiap pembuat PRF</w:t>
      </w:r>
    </w:p>
    <w:p>
      <w:pPr>
        <w:spacing w:after="120"/>
      </w:pPr>
      <w:r>
        <w:t>#### 6.2.3.3. Master Data Setup Flow</w:t>
      </w:r>
    </w:p>
    <w:p>
      <w:pPr>
        <w:spacing w:after="120"/>
      </w:pPr>
      <w:r/>
      <w:r>
        <w:rPr>
          <w:b/>
        </w:rPr>
        <w:t>Deskripsi:</w:t>
      </w:r>
      <w:r>
        <w:t xml:space="preserve"> Admin mengelola master data referensi.</w:t>
      </w:r>
    </w:p>
    <w:p>
      <w:pPr>
        <w:spacing w:after="120"/>
      </w:pPr>
      <w:r/>
      <w:r>
        <w:rPr>
          <w:b/>
        </w:rPr>
        <w:t>Steps:</w:t>
      </w:r>
      <w:r/>
    </w:p>
    <w:p>
      <w:pPr>
        <w:pStyle w:val="ListNumber"/>
        <w:spacing w:before="0" w:after="60"/>
      </w:pPr>
      <w:r>
        <w:t>Admin login ke sistem</w:t>
      </w:r>
    </w:p>
    <w:p>
      <w:pPr>
        <w:pStyle w:val="ListNumber"/>
        <w:spacing w:before="0" w:after="60"/>
      </w:pPr>
      <w:r>
        <w:t>Admin membuka menu Master Data</w:t>
      </w:r>
    </w:p>
    <w:p>
      <w:pPr>
        <w:pStyle w:val="ListNumber"/>
        <w:spacing w:before="0" w:after="60"/>
      </w:pPr>
      <w:r>
        <w:t>Admin kelola data: Bank, Dept, Rek Sumber, Mata Uang, Rek Tujuan, Category, PPN, Payable</w:t>
      </w:r>
    </w:p>
    <w:p>
      <w:pPr>
        <w:pStyle w:val="ListNumber"/>
        <w:spacing w:before="0" w:after="60"/>
      </w:pPr>
      <w:r>
        <w:t>Khusus Payable: Admin bisa sync dari vendor API atau import Excel</w:t>
      </w:r>
    </w:p>
    <w:p>
      <w:pPr>
        <w:spacing w:after="120"/>
      </w:pPr>
      <w:r>
        <w:t>---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6.3. Design Guidelines</w:t>
      </w:r>
    </w:p>
    <w:p>
      <w:pPr>
        <w:spacing w:after="120"/>
      </w:pPr>
      <w:r/>
      <w:r>
        <w:rPr>
          <w:b/>
        </w:rPr>
        <w:t>Colors:</w:t>
      </w:r>
      <w:r/>
    </w:p>
    <w:p>
      <w:pPr>
        <w:pStyle w:val="ListBullet"/>
        <w:spacing w:before="0" w:after="60"/>
      </w:pPr>
      <w:r>
        <w:t>Primary: Blue (`#001f5c` â†’ `#003d8a` â†’ `#0066b3`) â€” gradient navbar &amp; banner</w:t>
      </w:r>
    </w:p>
    <w:p>
      <w:pPr>
        <w:pStyle w:val="ListBullet"/>
        <w:spacing w:before="0" w:after="60"/>
      </w:pPr>
      <w:r>
        <w:t>Card Green: `#d1fae5` â€” License App</w:t>
      </w:r>
    </w:p>
    <w:p>
      <w:pPr>
        <w:pStyle w:val="ListBullet"/>
        <w:spacing w:before="0" w:after="60"/>
      </w:pPr>
      <w:r>
        <w:t>Card Blue: `#dbeafe` â€” PRF Submission</w:t>
      </w:r>
    </w:p>
    <w:p>
      <w:pPr>
        <w:pStyle w:val="ListBullet"/>
        <w:spacing w:before="0" w:after="60"/>
      </w:pPr>
      <w:r>
        <w:t>Card Rose: `#ffe4e6` â€” Master Data</w:t>
      </w:r>
    </w:p>
    <w:p>
      <w:pPr>
        <w:pStyle w:val="ListBullet"/>
        <w:spacing w:before="0" w:after="60"/>
      </w:pPr>
      <w:r>
        <w:t>Card Slate: `#f1f5f9` â€” Admin</w:t>
      </w:r>
    </w:p>
    <w:p>
      <w:pPr>
        <w:pStyle w:val="ListBullet"/>
        <w:spacing w:before="0" w:after="60"/>
      </w:pPr>
      <w:r>
        <w:t>Card Amber: `#fef3c7` â€” Approval</w:t>
      </w:r>
    </w:p>
    <w:p>
      <w:pPr>
        <w:pStyle w:val="ListBullet"/>
        <w:spacing w:before="0" w:after="60"/>
      </w:pPr>
      <w:r>
        <w:t>Card Teal: `#ccfbf1` â€” Payment</w:t>
      </w:r>
    </w:p>
    <w:p>
      <w:pPr>
        <w:pStyle w:val="ListBullet"/>
        <w:spacing w:before="0" w:after="60"/>
      </w:pPr>
      <w:r>
        <w:t>Background: `#f0f4f8`</w:t>
      </w:r>
    </w:p>
    <w:p>
      <w:pPr>
        <w:spacing w:after="120"/>
      </w:pPr>
      <w:r/>
      <w:r>
        <w:rPr>
          <w:b/>
        </w:rPr>
        <w:t>Typography:</w:t>
      </w:r>
      <w:r/>
    </w:p>
    <w:p>
      <w:pPr>
        <w:pStyle w:val="ListBullet"/>
        <w:spacing w:before="0" w:after="60"/>
      </w:pPr>
      <w:r>
        <w:t>Font: Inter (Google Fonts) â€” weights 300-700</w:t>
      </w:r>
    </w:p>
    <w:p>
      <w:pPr>
        <w:pStyle w:val="ListBullet"/>
        <w:spacing w:before="0" w:after="60"/>
      </w:pPr>
      <w:r>
        <w:t>Headings: Bold, 1.25rem - 1.7rem</w:t>
      </w:r>
    </w:p>
    <w:p>
      <w:pPr>
        <w:pStyle w:val="ListBullet"/>
        <w:spacing w:before="0" w:after="60"/>
      </w:pPr>
      <w:r>
        <w:t>Body: Regular, 0.82rem - 0.95rem</w:t>
      </w:r>
    </w:p>
    <w:p>
      <w:pPr>
        <w:pStyle w:val="ListBullet"/>
        <w:spacing w:before="0" w:after="60"/>
      </w:pPr>
      <w:r>
        <w:t>Labels: 0.72rem, uppercase, letter-spacing 0.7px</w:t>
      </w:r>
    </w:p>
    <w:p>
      <w:pPr>
        <w:spacing w:after="120"/>
      </w:pPr>
      <w:r/>
      <w:r>
        <w:rPr>
          <w:b/>
        </w:rPr>
        <w:t>Components:</w:t>
      </w:r>
      <w:r/>
    </w:p>
    <w:p>
      <w:pPr>
        <w:pStyle w:val="ListBullet"/>
        <w:spacing w:before="0" w:after="60"/>
      </w:pPr>
      <w:r>
        <w:t>Buttons: `border-radius: 8px`</w:t>
      </w:r>
    </w:p>
    <w:p>
      <w:pPr>
        <w:pStyle w:val="ListBullet"/>
        <w:spacing w:before="0" w:after="60"/>
      </w:pPr>
      <w:r>
        <w:t>Cards: `border-radius: 14-16px`, hover translateY(-3px) + shadow</w:t>
      </w:r>
    </w:p>
    <w:p>
      <w:pPr>
        <w:pStyle w:val="ListBullet"/>
        <w:spacing w:before="0" w:after="60"/>
      </w:pPr>
      <w:r>
        <w:t>Forms: `border-radius: 8px`</w:t>
      </w:r>
    </w:p>
    <w:p>
      <w:pPr>
        <w:pStyle w:val="ListBullet"/>
        <w:spacing w:before="0" w:after="60"/>
      </w:pPr>
      <w:r>
        <w:t>Tables: `table-bordered table-striped`, thead `table-dark`</w:t>
      </w:r>
    </w:p>
    <w:p>
      <w:pPr>
        <w:pStyle w:val="ListBullet"/>
        <w:spacing w:before="0" w:after="60"/>
      </w:pPr>
      <w:r>
        <w:t>Navbar: Gradient blue, dropdown `border-radius: 14px`</w:t>
      </w:r>
    </w:p>
    <w:p>
      <w:pPr>
        <w:pStyle w:val="ListBullet"/>
        <w:spacing w:before="0" w:after="60"/>
      </w:pPr>
      <w:r>
        <w:t>Modals: Bootstrap 5 default</w:t>
      </w:r>
    </w:p>
    <w:p>
      <w:pPr>
        <w:spacing w:after="120"/>
      </w:pPr>
      <w:r>
        <w:t>---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7. User &amp; Role Management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7.1. Roles &amp; Levels</w:t>
      </w:r>
    </w:p>
    <w:p>
      <w:pPr>
        <w:spacing w:after="120"/>
      </w:pPr>
      <w:r/>
      <w:r>
        <w:rPr>
          <w:b/>
        </w:rPr>
        <w:t>Level 1 (Approver Level 1):</w:t>
      </w:r>
      <w:r/>
    </w:p>
    <w:p>
      <w:pPr>
        <w:pStyle w:val="ListBullet"/>
        <w:spacing w:before="0" w:after="60"/>
      </w:pPr>
      <w:r>
        <w:t>Dapat approve/reject PRF â†’ status `approved 1` / `rejected 1`</w:t>
      </w:r>
    </w:p>
    <w:p>
      <w:pPr>
        <w:pStyle w:val="ListBullet"/>
        <w:spacing w:before="0" w:after="60"/>
      </w:pPr>
      <w:r>
        <w:t>Akses sesuai permission yang diberikan</w:t>
      </w:r>
    </w:p>
    <w:p>
      <w:pPr>
        <w:spacing w:after="120"/>
      </w:pPr>
      <w:r/>
      <w:r>
        <w:rPr>
          <w:b/>
        </w:rPr>
        <w:t>Level 2 (Approver Level 2):</w:t>
      </w:r>
      <w:r/>
    </w:p>
    <w:p>
      <w:pPr>
        <w:pStyle w:val="ListBullet"/>
        <w:spacing w:before="0" w:after="60"/>
      </w:pPr>
      <w:r>
        <w:t>Dapat approve/reject PRF â†’ status `approved 2` / `rejected 2`</w:t>
      </w:r>
    </w:p>
    <w:p>
      <w:pPr>
        <w:pStyle w:val="ListBullet"/>
        <w:spacing w:before="0" w:after="60"/>
      </w:pPr>
      <w:r>
        <w:t>Final approval sebelum payment</w:t>
      </w:r>
    </w:p>
    <w:p>
      <w:pPr>
        <w:spacing w:after="120"/>
      </w:pPr>
      <w:r/>
      <w:r>
        <w:rPr>
          <w:b/>
        </w:rPr>
        <w:t>User Biasa:</w:t>
      </w:r>
      <w:r/>
    </w:p>
    <w:p>
      <w:pPr>
        <w:pStyle w:val="ListBullet"/>
        <w:spacing w:before="0" w:after="60"/>
      </w:pPr>
      <w:r>
        <w:t>Submit PRF (hardcopy/softcopy/automate/digital)</w:t>
      </w:r>
    </w:p>
    <w:p>
      <w:pPr>
        <w:pStyle w:val="ListBullet"/>
        <w:spacing w:before="0" w:after="60"/>
      </w:pPr>
      <w:r>
        <w:t>Monitor lisensi</w:t>
      </w:r>
    </w:p>
    <w:p>
      <w:pPr>
        <w:pStyle w:val="ListBullet"/>
        <w:spacing w:before="0" w:after="60"/>
      </w:pPr>
      <w:r>
        <w:t>Akses terbatas sesuai permission</w:t>
      </w:r>
    </w:p>
    <w:p>
      <w:pPr>
        <w:spacing w:after="120"/>
      </w:pPr>
      <w:r/>
      <w:r>
        <w:rPr>
          <w:b/>
        </w:rPr>
        <w:t>Admin:</w:t>
      </w:r>
      <w:r/>
    </w:p>
    <w:p>
      <w:pPr>
        <w:pStyle w:val="ListBullet"/>
        <w:spacing w:before="0" w:after="60"/>
      </w:pPr>
      <w:r>
        <w:t>Full access: CRUD semua modul</w:t>
      </w:r>
    </w:p>
    <w:p>
      <w:pPr>
        <w:pStyle w:val="ListBullet"/>
        <w:spacing w:before="0" w:after="60"/>
      </w:pPr>
      <w:r>
        <w:t>Manage permissions, roles, users</w:t>
      </w:r>
    </w:p>
    <w:p>
      <w:pPr>
        <w:pStyle w:val="ListBullet"/>
        <w:spacing w:before="0" w:after="60"/>
      </w:pPr>
      <w:r>
        <w:t>Import/export data</w:t>
      </w:r>
    </w:p>
    <w:p>
      <w:pPr>
        <w:pStyle w:val="ListBullet"/>
        <w:spacing w:before="0" w:after="60"/>
      </w:pPr>
      <w:r>
        <w:t>Proses payment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7.2. Permission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Fitur</w:t>
            </w:r>
          </w:p>
        </w:tc>
        <w:tc>
          <w:tcPr>
            <w:tcW w:type="dxa" w:w="156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156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User</w:t>
            </w:r>
          </w:p>
        </w:tc>
        <w:tc>
          <w:tcPr>
            <w:tcW w:type="dxa" w:w="156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Approver L1</w:t>
            </w:r>
          </w:p>
        </w:tc>
        <w:tc>
          <w:tcPr>
            <w:tcW w:type="dxa" w:w="156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Approver L2</w:t>
            </w:r>
          </w:p>
        </w:tc>
        <w:tc>
          <w:tcPr>
            <w:tcW w:type="dxa" w:w="156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Lihat Products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product-list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Tambah Product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product-create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Edit Product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product-edit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Hapus Product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product-delete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Export Product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product-export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Import Product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product-import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Lihat Hardcopy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hardcopy-list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Buat Hardcopy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hardcopy-create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Edit Hardcopy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hardcopy-edit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Hapus Hardcopy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hardcopy-delete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Lihat Approval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approval-list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Proses Approval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approval-edit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Lihat Payment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payment-list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Proses Payment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payment-create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Export Payment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payment-export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Import Finance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finance-import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Master Data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*-list/create/edit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Permission CRUD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permission-*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</w:tcPr>
          <w:p>
            <w:r>
              <w:rPr>
                <w:sz w:val="19"/>
              </w:rPr>
              <w:t>Role CRUD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role-*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</w:tcPr>
          <w:p>
            <w:r>
              <w:rPr>
                <w:sz w:val="19"/>
              </w:rPr>
              <w:t>âœ…</w:t>
            </w:r>
          </w:p>
        </w:tc>
      </w:tr>
      <w:tr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User CRUD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user-*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âŒ</w:t>
            </w:r>
          </w:p>
        </w:tc>
        <w:tc>
          <w:tcPr>
            <w:tcW w:type="dxa" w:w="1560"/>
            <w:shd w:val="clear" w:color="auto" w:fill="F2F5F9"/>
          </w:tcPr>
          <w:p>
            <w:r>
              <w:rPr>
                <w:sz w:val="19"/>
              </w:rPr>
              <w:t>âœ…</w:t>
            </w:r>
          </w:p>
        </w:tc>
      </w:tr>
    </w:tbl>
    <w:p>
      <w:pPr>
        <w:spacing w:after="240"/>
      </w:pPr>
    </w:p>
    <w:p>
      <w:pPr>
        <w:spacing w:after="120"/>
      </w:pPr>
      <w:r>
        <w:t xml:space="preserve">&gt; </w:t>
      </w:r>
      <w:r>
        <w:rPr>
          <w:b/>
        </w:rPr>
        <w:t>Catatan:</w:t>
      </w:r>
      <w:r>
        <w:t xml:space="preserve"> Permission matrix di atas adalah contoh konfigurasi. Semua permission bersifat fleksibel dan dapat dikonfigurasi melalui menu Role Management.</w:t>
      </w:r>
    </w:p>
    <w:p>
      <w:pPr>
        <w:spacing w:after="120"/>
      </w:pPr>
      <w:r>
        <w:t>---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8. Testing Documentation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8.1. Test Cases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8.1.1. Authentication/Login</w:t>
      </w:r>
    </w:p>
    <w:p>
      <w:pPr>
        <w:pStyle w:val="ListBullet"/>
        <w:spacing w:before="0" w:after="60"/>
      </w:pPr>
      <w:r/>
      <w:r>
        <w:rPr>
          <w:b/>
        </w:rPr>
        <w:t>TC001</w:t>
      </w:r>
      <w:r>
        <w:t>: Login dengan Microsoft SSO â€” akun valid</w:t>
      </w:r>
    </w:p>
    <w:p>
      <w:pPr>
        <w:pStyle w:val="ListBullet"/>
        <w:spacing w:before="0" w:after="60"/>
      </w:pPr>
      <w:r/>
      <w:r>
        <w:rPr>
          <w:b/>
        </w:rPr>
        <w:t>TC002</w:t>
      </w:r>
      <w:r>
        <w:t>: Login dengan Microsoft SSO â€” akun tidak terdaftar (auto-create)</w:t>
      </w:r>
    </w:p>
    <w:p>
      <w:pPr>
        <w:pStyle w:val="ListBullet"/>
        <w:spacing w:before="0" w:after="60"/>
      </w:pPr>
      <w:r/>
      <w:r>
        <w:rPr>
          <w:b/>
        </w:rPr>
        <w:t>TC003</w:t>
      </w:r>
      <w:r>
        <w:t>: Login manual â€” kredensial valid</w:t>
      </w:r>
    </w:p>
    <w:p>
      <w:pPr>
        <w:pStyle w:val="ListBullet"/>
        <w:spacing w:before="0" w:after="60"/>
      </w:pPr>
      <w:r/>
      <w:r>
        <w:rPr>
          <w:b/>
        </w:rPr>
        <w:t>TC004</w:t>
      </w:r>
      <w:r>
        <w:t>: Login manual â€” kredensial invalid</w:t>
      </w:r>
    </w:p>
    <w:p>
      <w:pPr>
        <w:pStyle w:val="ListBullet"/>
        <w:spacing w:before="0" w:after="60"/>
      </w:pPr>
      <w:r/>
      <w:r>
        <w:rPr>
          <w:b/>
        </w:rPr>
        <w:t>TC005</w:t>
      </w:r>
      <w:r>
        <w:t>: Logout functionality</w:t>
      </w:r>
    </w:p>
    <w:p>
      <w:pPr>
        <w:pStyle w:val="ListBullet"/>
        <w:spacing w:before="0" w:after="60"/>
      </w:pPr>
      <w:r/>
      <w:r>
        <w:rPr>
          <w:b/>
        </w:rPr>
        <w:t>TC006</w:t>
      </w:r>
      <w:r>
        <w:t>: Change password â€” password lama benar</w:t>
      </w:r>
    </w:p>
    <w:p>
      <w:pPr>
        <w:pStyle w:val="ListBullet"/>
        <w:spacing w:before="0" w:after="60"/>
      </w:pPr>
      <w:r/>
      <w:r>
        <w:rPr>
          <w:b/>
        </w:rPr>
        <w:t>TC007</w:t>
      </w:r>
      <w:r>
        <w:t>: Change password â€” password lama salah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8.1.2. License/Product Management</w:t>
      </w:r>
    </w:p>
    <w:p>
      <w:pPr>
        <w:pStyle w:val="ListBullet"/>
        <w:spacing w:before="0" w:after="60"/>
      </w:pPr>
      <w:r/>
      <w:r>
        <w:rPr>
          <w:b/>
        </w:rPr>
        <w:t>TC008</w:t>
      </w:r>
      <w:r>
        <w:t>: Tambah product dengan data valid</w:t>
      </w:r>
    </w:p>
    <w:p>
      <w:pPr>
        <w:pStyle w:val="ListBullet"/>
        <w:spacing w:before="0" w:after="60"/>
      </w:pPr>
      <w:r/>
      <w:r>
        <w:rPr>
          <w:b/>
        </w:rPr>
        <w:t>TC009</w:t>
      </w:r>
      <w:r>
        <w:t>: Tambah product tanpa item (required validation)</w:t>
      </w:r>
    </w:p>
    <w:p>
      <w:pPr>
        <w:pStyle w:val="ListBullet"/>
        <w:spacing w:before="0" w:after="60"/>
      </w:pPr>
      <w:r/>
      <w:r>
        <w:rPr>
          <w:b/>
        </w:rPr>
        <w:t>TC010</w:t>
      </w:r>
      <w:r>
        <w:t>: Edit product</w:t>
      </w:r>
    </w:p>
    <w:p>
      <w:pPr>
        <w:pStyle w:val="ListBullet"/>
        <w:spacing w:before="0" w:after="60"/>
      </w:pPr>
      <w:r/>
      <w:r>
        <w:rPr>
          <w:b/>
        </w:rPr>
        <w:t>TC011</w:t>
      </w:r>
      <w:r>
        <w:t>: Hapus product</w:t>
      </w:r>
    </w:p>
    <w:p>
      <w:pPr>
        <w:pStyle w:val="ListBullet"/>
        <w:spacing w:before="0" w:after="60"/>
      </w:pPr>
      <w:r/>
      <w:r>
        <w:rPr>
          <w:b/>
        </w:rPr>
        <w:t>TC012</w:t>
      </w:r>
      <w:r>
        <w:t>: Search product berdasarkan item</w:t>
      </w:r>
    </w:p>
    <w:p>
      <w:pPr>
        <w:pStyle w:val="ListBullet"/>
        <w:spacing w:before="0" w:after="60"/>
      </w:pPr>
      <w:r/>
      <w:r>
        <w:rPr>
          <w:b/>
        </w:rPr>
        <w:t>TC013</w:t>
      </w:r>
      <w:r>
        <w:t>: Search product berdasarkan PIC</w:t>
      </w:r>
    </w:p>
    <w:p>
      <w:pPr>
        <w:pStyle w:val="ListBullet"/>
        <w:spacing w:before="0" w:after="60"/>
      </w:pPr>
      <w:r/>
      <w:r>
        <w:rPr>
          <w:b/>
        </w:rPr>
        <w:t>TC014</w:t>
      </w:r>
      <w:r>
        <w:t>: Export CSV</w:t>
      </w:r>
    </w:p>
    <w:p>
      <w:pPr>
        <w:pStyle w:val="ListBullet"/>
        <w:spacing w:before="0" w:after="60"/>
      </w:pPr>
      <w:r/>
      <w:r>
        <w:rPr>
          <w:b/>
        </w:rPr>
        <w:t>TC015</w:t>
      </w:r>
      <w:r>
        <w:t>: Import CSV â€” file valid</w:t>
      </w:r>
    </w:p>
    <w:p>
      <w:pPr>
        <w:pStyle w:val="ListBullet"/>
        <w:spacing w:before="0" w:after="60"/>
      </w:pPr>
      <w:r/>
      <w:r>
        <w:rPr>
          <w:b/>
        </w:rPr>
        <w:t>TC016</w:t>
      </w:r>
      <w:r>
        <w:t>: Import CSV â€” file kosong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8.1.3. PRF Management</w:t>
      </w:r>
    </w:p>
    <w:p>
      <w:pPr>
        <w:pStyle w:val="ListBullet"/>
        <w:spacing w:before="0" w:after="60"/>
      </w:pPr>
      <w:r/>
      <w:r>
        <w:rPr>
          <w:b/>
        </w:rPr>
        <w:t>TC017</w:t>
      </w:r>
      <w:r>
        <w:t>: Buat hardcopy PRF dengan data lengkap</w:t>
      </w:r>
    </w:p>
    <w:p>
      <w:pPr>
        <w:pStyle w:val="ListBullet"/>
        <w:spacing w:before="0" w:after="60"/>
      </w:pPr>
      <w:r/>
      <w:r>
        <w:rPr>
          <w:b/>
        </w:rPr>
        <w:t>TC018</w:t>
      </w:r>
      <w:r>
        <w:t>: Buat hardcopy PRF â€” doc_no duplikat</w:t>
      </w:r>
    </w:p>
    <w:p>
      <w:pPr>
        <w:pStyle w:val="ListBullet"/>
        <w:spacing w:before="0" w:after="60"/>
      </w:pPr>
      <w:r/>
      <w:r>
        <w:rPr>
          <w:b/>
        </w:rPr>
        <w:t>TC019</w:t>
      </w:r>
      <w:r>
        <w:t>: Buat softcopy PRF</w:t>
      </w:r>
    </w:p>
    <w:p>
      <w:pPr>
        <w:pStyle w:val="ListBullet"/>
        <w:spacing w:before="0" w:after="60"/>
      </w:pPr>
      <w:r/>
      <w:r>
        <w:rPr>
          <w:b/>
        </w:rPr>
        <w:t>TC020</w:t>
      </w:r>
      <w:r>
        <w:t>: Edit PRF yang sudah dibuat</w:t>
      </w:r>
    </w:p>
    <w:p>
      <w:pPr>
        <w:pStyle w:val="ListBullet"/>
        <w:spacing w:before="0" w:after="60"/>
      </w:pPr>
      <w:r/>
      <w:r>
        <w:rPr>
          <w:b/>
        </w:rPr>
        <w:t>TC021</w:t>
      </w:r>
      <w:r>
        <w:t>: Hapus PRF</w:t>
      </w:r>
    </w:p>
    <w:p>
      <w:pPr>
        <w:pStyle w:val="ListBullet"/>
        <w:spacing w:before="0" w:after="60"/>
      </w:pPr>
      <w:r/>
      <w:r>
        <w:rPr>
          <w:b/>
        </w:rPr>
        <w:t>TC022</w:t>
      </w:r>
      <w:r>
        <w:t>: Cek duplikasi doc_no via API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8.1.4. Approval</w:t>
      </w:r>
    </w:p>
    <w:p>
      <w:pPr>
        <w:pStyle w:val="ListBullet"/>
        <w:spacing w:before="0" w:after="60"/>
      </w:pPr>
      <w:r/>
      <w:r>
        <w:rPr>
          <w:b/>
        </w:rPr>
        <w:t>TC023</w:t>
      </w:r>
      <w:r>
        <w:t>: Approve PRF level 1</w:t>
      </w:r>
    </w:p>
    <w:p>
      <w:pPr>
        <w:pStyle w:val="ListBullet"/>
        <w:spacing w:before="0" w:after="60"/>
      </w:pPr>
      <w:r/>
      <w:r>
        <w:rPr>
          <w:b/>
        </w:rPr>
        <w:t>TC024</w:t>
      </w:r>
      <w:r>
        <w:t>: Reject PRF level 1</w:t>
      </w:r>
    </w:p>
    <w:p>
      <w:pPr>
        <w:pStyle w:val="ListBullet"/>
        <w:spacing w:before="0" w:after="60"/>
      </w:pPr>
      <w:r/>
      <w:r>
        <w:rPr>
          <w:b/>
        </w:rPr>
        <w:t>TC025</w:t>
      </w:r>
      <w:r>
        <w:t>: Approve PRF level 2</w:t>
      </w:r>
    </w:p>
    <w:p>
      <w:pPr>
        <w:pStyle w:val="ListBullet"/>
        <w:spacing w:before="0" w:after="60"/>
      </w:pPr>
      <w:r/>
      <w:r>
        <w:rPr>
          <w:b/>
        </w:rPr>
        <w:t>TC026</w:t>
      </w:r>
      <w:r>
        <w:t>: Reject PRF level 2</w:t>
      </w:r>
    </w:p>
    <w:p>
      <w:pPr>
        <w:pStyle w:val="ListBullet"/>
        <w:spacing w:before="0" w:after="60"/>
      </w:pPr>
      <w:r/>
      <w:r>
        <w:rPr>
          <w:b/>
        </w:rPr>
        <w:t>TC027</w:t>
      </w:r>
      <w:r>
        <w:t>: Approve tanpa keterangan (validation error)</w:t>
      </w:r>
    </w:p>
    <w:p>
      <w:pPr>
        <w:pStyle w:val="ListBullet"/>
        <w:spacing w:before="0" w:after="60"/>
      </w:pPr>
      <w:r/>
      <w:r>
        <w:rPr>
          <w:b/>
        </w:rPr>
        <w:t>TC028</w:t>
      </w:r>
      <w:r>
        <w:t>: Verifikasi email notifikasi terkirim setelah approve/reject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8.1.5. Payment</w:t>
      </w:r>
    </w:p>
    <w:p>
      <w:pPr>
        <w:pStyle w:val="ListBullet"/>
        <w:spacing w:before="0" w:after="60"/>
      </w:pPr>
      <w:r/>
      <w:r>
        <w:rPr>
          <w:b/>
        </w:rPr>
        <w:t>TC029</w:t>
      </w:r>
      <w:r>
        <w:t>: Proses payment â€” tampil PRF eligible</w:t>
      </w:r>
    </w:p>
    <w:p>
      <w:pPr>
        <w:pStyle w:val="ListBullet"/>
        <w:spacing w:before="0" w:after="60"/>
      </w:pPr>
      <w:r/>
      <w:r>
        <w:rPr>
          <w:b/>
        </w:rPr>
        <w:t>TC030</w:t>
      </w:r>
      <w:r>
        <w:t>: Proses payment â€” bulk update ke paid</w:t>
      </w:r>
    </w:p>
    <w:p>
      <w:pPr>
        <w:pStyle w:val="ListBullet"/>
        <w:spacing w:before="0" w:after="60"/>
      </w:pPr>
      <w:r/>
      <w:r>
        <w:rPr>
          <w:b/>
        </w:rPr>
        <w:t>TC031</w:t>
      </w:r>
      <w:r>
        <w:t>: Export payment Excel</w:t>
      </w:r>
    </w:p>
    <w:p>
      <w:pPr>
        <w:pStyle w:val="ListBullet"/>
        <w:spacing w:before="0" w:after="60"/>
      </w:pPr>
      <w:r/>
      <w:r>
        <w:rPr>
          <w:b/>
        </w:rPr>
        <w:t>TC032</w:t>
      </w:r>
      <w:r>
        <w:t>: Export paid Excel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8.1.6. Master Data</w:t>
      </w:r>
    </w:p>
    <w:p>
      <w:pPr>
        <w:pStyle w:val="ListBullet"/>
        <w:spacing w:before="0" w:after="60"/>
      </w:pPr>
      <w:r/>
      <w:r>
        <w:rPr>
          <w:b/>
        </w:rPr>
        <w:t>TC033</w:t>
      </w:r>
      <w:r>
        <w:t>: CRUD Bank</w:t>
      </w:r>
    </w:p>
    <w:p>
      <w:pPr>
        <w:pStyle w:val="ListBullet"/>
        <w:spacing w:before="0" w:after="60"/>
      </w:pPr>
      <w:r/>
      <w:r>
        <w:rPr>
          <w:b/>
        </w:rPr>
        <w:t>TC034</w:t>
      </w:r>
      <w:r>
        <w:t>: CRUD Department</w:t>
      </w:r>
    </w:p>
    <w:p>
      <w:pPr>
        <w:pStyle w:val="ListBullet"/>
        <w:spacing w:before="0" w:after="60"/>
      </w:pPr>
      <w:r/>
      <w:r>
        <w:rPr>
          <w:b/>
        </w:rPr>
        <w:t>TC035</w:t>
      </w:r>
      <w:r>
        <w:t>: CRUD Payable</w:t>
      </w:r>
    </w:p>
    <w:p>
      <w:pPr>
        <w:pStyle w:val="ListBullet"/>
        <w:spacing w:before="0" w:after="60"/>
      </w:pPr>
      <w:r/>
      <w:r>
        <w:rPr>
          <w:b/>
        </w:rPr>
        <w:t>TC036</w:t>
      </w:r>
      <w:r>
        <w:t>: Sync Payable dari vendor API</w:t>
      </w:r>
    </w:p>
    <w:p>
      <w:pPr>
        <w:pStyle w:val="ListBullet"/>
        <w:spacing w:before="0" w:after="60"/>
      </w:pPr>
      <w:r/>
      <w:r>
        <w:rPr>
          <w:b/>
        </w:rPr>
        <w:t>TC037</w:t>
      </w:r>
      <w:r>
        <w:t>: Import Payable dari Excel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8.1.7. Email</w:t>
      </w:r>
    </w:p>
    <w:p>
      <w:pPr>
        <w:pStyle w:val="ListBullet"/>
        <w:spacing w:before="0" w:after="60"/>
      </w:pPr>
      <w:r/>
      <w:r>
        <w:rPr>
          <w:b/>
        </w:rPr>
        <w:t>TC038</w:t>
      </w:r>
      <w:r>
        <w:t>: Trigger email reminder â€” ada data eligible</w:t>
      </w:r>
    </w:p>
    <w:p>
      <w:pPr>
        <w:pStyle w:val="ListBullet"/>
        <w:spacing w:before="0" w:after="60"/>
      </w:pPr>
      <w:r/>
      <w:r>
        <w:rPr>
          <w:b/>
        </w:rPr>
        <w:t>TC039</w:t>
      </w:r>
      <w:r>
        <w:t>: Trigger email reminder â€” tidak ada data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8.2. Test Scenarios (End-to-End)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8.2.1. Full PRF Lifecycle</w:t>
      </w:r>
    </w:p>
    <w:p>
      <w:pPr>
        <w:spacing w:after="120"/>
      </w:pPr>
      <w:r>
        <w:t>Login â†’ Buat PRF Hardcopy â†’ Approve Level 1 â†’ Approve Level 2 â†’ Payment â†’ Export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8.2.2. License Monitoring</w:t>
      </w:r>
    </w:p>
    <w:p>
      <w:pPr>
        <w:spacing w:after="120"/>
      </w:pPr>
      <w:r>
        <w:t>Login â†’ Tambah Product â†’ Set Status â†’ Trigger Email â†’ Verifikasi Email Terkirim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8.2.3. Admin Setup</w:t>
      </w:r>
    </w:p>
    <w:p>
      <w:pPr>
        <w:spacing w:after="120"/>
      </w:pPr>
      <w:r>
        <w:t>Login Admin â†’ Buat Permission â†’ Buat Role + Assign Permission â†’ Buat User + Assign Role â†’ Verifikasi Akses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8.3. UAT Criteria</w:t>
      </w:r>
    </w:p>
    <w:p>
      <w:pPr>
        <w:pStyle w:val="ListBullet"/>
        <w:spacing w:before="0" w:after="60"/>
      </w:pPr>
      <w:r>
        <w:t>Semua CRUD operations berfungsi</w:t>
      </w:r>
    </w:p>
    <w:p>
      <w:pPr>
        <w:pStyle w:val="ListBullet"/>
        <w:spacing w:before="0" w:after="60"/>
      </w:pPr>
      <w:r>
        <w:t>Import/Export file bekerja (CSV &amp; Excel)</w:t>
      </w:r>
    </w:p>
    <w:p>
      <w:pPr>
        <w:pStyle w:val="ListBullet"/>
        <w:spacing w:before="0" w:after="60"/>
      </w:pPr>
      <w:r>
        <w:t>Search dan filter berfungsi</w:t>
      </w:r>
    </w:p>
    <w:p>
      <w:pPr>
        <w:pStyle w:val="ListBullet"/>
        <w:spacing w:before="0" w:after="60"/>
      </w:pPr>
      <w:r>
        <w:t>Role-based access ditegakkan (user tanpa permission tidak bisa akses)</w:t>
      </w:r>
    </w:p>
    <w:p>
      <w:pPr>
        <w:pStyle w:val="ListBullet"/>
        <w:spacing w:before="0" w:after="60"/>
      </w:pPr>
      <w:r>
        <w:t>Approval berjenjang (level 1 â†’ level 2) sesuai flow</w:t>
      </w:r>
    </w:p>
    <w:p>
      <w:pPr>
        <w:pStyle w:val="ListBullet"/>
        <w:spacing w:before="0" w:after="60"/>
      </w:pPr>
      <w:r>
        <w:t>Email terkirim via Graph API</w:t>
      </w:r>
    </w:p>
    <w:p>
      <w:pPr>
        <w:pStyle w:val="ListBullet"/>
        <w:spacing w:before="0" w:after="60"/>
      </w:pPr>
      <w:r>
        <w:t>Doc No duplikasi terdeteksi</w:t>
      </w:r>
    </w:p>
    <w:p>
      <w:pPr>
        <w:spacing w:after="120"/>
      </w:pPr>
      <w:r>
        <w:t>---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9. Deployment &amp; Environment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9.1. Environments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9.1.1. Development</w:t>
      </w:r>
    </w:p>
    <w:p>
      <w:pPr>
        <w:pStyle w:val="ListBullet"/>
        <w:spacing w:before="0" w:after="60"/>
      </w:pPr>
      <w:r/>
      <w:r>
        <w:rPr>
          <w:b/>
        </w:rPr>
        <w:t>Server</w:t>
      </w:r>
      <w:r>
        <w:t>: Docker (local machine)</w:t>
      </w:r>
    </w:p>
    <w:p>
      <w:pPr>
        <w:pStyle w:val="ListBullet"/>
        <w:spacing w:before="0" w:after="60"/>
      </w:pPr>
      <w:r/>
      <w:r>
        <w:rPr>
          <w:b/>
        </w:rPr>
        <w:t>Database</w:t>
      </w:r>
      <w:r>
        <w:t>: MariaDB (container `mariadb`)</w:t>
      </w:r>
    </w:p>
    <w:p>
      <w:pPr>
        <w:pStyle w:val="ListBullet"/>
        <w:spacing w:before="0" w:after="60"/>
      </w:pPr>
      <w:r/>
      <w:r>
        <w:rPr>
          <w:b/>
        </w:rPr>
        <w:t>URL</w:t>
      </w:r>
      <w:r>
        <w:t>: http://localhost:8000</w:t>
      </w:r>
    </w:p>
    <w:p>
      <w:pPr>
        <w:pStyle w:val="ListBullet"/>
        <w:spacing w:before="0" w:after="60"/>
      </w:pPr>
      <w:r/>
      <w:r>
        <w:rPr>
          <w:b/>
        </w:rPr>
        <w:t>Config</w:t>
      </w:r>
      <w:r>
        <w:t>: `.env` (APP_DEBUG=true)</w:t>
      </w:r>
    </w:p>
    <w:p>
      <w:pPr>
        <w:pStyle w:val="ListBullet"/>
        <w:spacing w:before="0" w:after="60"/>
      </w:pPr>
      <w:r/>
      <w:r>
        <w:rPr>
          <w:b/>
        </w:rPr>
        <w:t>Features</w:t>
      </w:r>
      <w:r>
        <w:t>: Semua fitur enabled, debug mode on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9.1.2. Production</w:t>
      </w:r>
    </w:p>
    <w:p>
      <w:pPr>
        <w:pStyle w:val="ListBullet"/>
        <w:spacing w:before="0" w:after="60"/>
      </w:pPr>
      <w:r/>
      <w:r>
        <w:rPr>
          <w:b/>
        </w:rPr>
        <w:t>Server</w:t>
      </w:r>
      <w:r>
        <w:t>: Docker / Server On Premise</w:t>
      </w:r>
    </w:p>
    <w:p>
      <w:pPr>
        <w:pStyle w:val="ListBullet"/>
        <w:spacing w:before="0" w:after="60"/>
      </w:pPr>
      <w:r/>
      <w:r>
        <w:rPr>
          <w:b/>
        </w:rPr>
        <w:t>Database</w:t>
      </w:r>
      <w:r>
        <w:t>: MySQL / MariaDB</w:t>
      </w:r>
    </w:p>
    <w:p>
      <w:pPr>
        <w:pStyle w:val="ListBullet"/>
        <w:spacing w:before="0" w:after="60"/>
      </w:pPr>
      <w:r/>
      <w:r>
        <w:rPr>
          <w:b/>
        </w:rPr>
        <w:t>URL</w:t>
      </w:r>
      <w:r>
        <w:t>: (sesuai konfigurasi)</w:t>
      </w:r>
    </w:p>
    <w:p>
      <w:pPr>
        <w:pStyle w:val="ListBullet"/>
        <w:spacing w:before="0" w:after="60"/>
      </w:pPr>
      <w:r/>
      <w:r>
        <w:rPr>
          <w:b/>
        </w:rPr>
        <w:t>Config</w:t>
      </w:r>
      <w:r>
        <w:t>: `.env` (APP_DEBUG=false)</w:t>
      </w:r>
    </w:p>
    <w:p>
      <w:pPr>
        <w:pStyle w:val="ListBullet"/>
        <w:spacing w:before="0" w:after="60"/>
      </w:pPr>
      <w:r/>
      <w:r>
        <w:rPr>
          <w:b/>
        </w:rPr>
        <w:t>Features</w:t>
      </w:r>
      <w:r>
        <w:t>: Optimized, debug off</w:t>
      </w:r>
    </w:p>
    <w:p>
      <w:pPr>
        <w:pStyle w:val="Heading3"/>
        <w:keepNext/>
        <w:spacing w:before="200" w:after="40"/>
      </w:pPr>
      <w:r>
        <w:rPr>
          <w:rFonts w:ascii="Calibri" w:hAnsi="Calibri"/>
          <w:b/>
          <w:color w:val="1F497D"/>
          <w:sz w:val="24"/>
        </w:rPr>
        <w:t>9.1.3. Server Requirements</w:t>
      </w:r>
    </w:p>
    <w:p>
      <w:pPr>
        <w:pStyle w:val="ListBullet"/>
        <w:spacing w:before="0" w:after="60"/>
      </w:pPr>
      <w:r/>
      <w:r>
        <w:rPr>
          <w:b/>
        </w:rPr>
        <w:t>OS</w:t>
      </w:r>
      <w:r>
        <w:t>: Linux (Ubuntu 22.04+) atau Windows (Docker)</w:t>
      </w:r>
    </w:p>
    <w:p>
      <w:pPr>
        <w:pStyle w:val="ListBullet"/>
        <w:spacing w:before="0" w:after="60"/>
      </w:pPr>
      <w:r/>
      <w:r>
        <w:rPr>
          <w:b/>
        </w:rPr>
        <w:t>Web Server</w:t>
      </w:r>
      <w:r>
        <w:t>: Apache / Nginx</w:t>
      </w:r>
    </w:p>
    <w:p>
      <w:pPr>
        <w:pStyle w:val="ListBullet"/>
        <w:spacing w:before="0" w:after="60"/>
      </w:pPr>
      <w:r/>
      <w:r>
        <w:rPr>
          <w:b/>
        </w:rPr>
        <w:t>PHP</w:t>
      </w:r>
      <w:r>
        <w:t>: 8.2+</w:t>
      </w:r>
    </w:p>
    <w:p>
      <w:pPr>
        <w:pStyle w:val="ListBullet"/>
        <w:spacing w:before="0" w:after="60"/>
      </w:pPr>
      <w:r/>
      <w:r>
        <w:rPr>
          <w:b/>
        </w:rPr>
        <w:t>Database</w:t>
      </w:r>
      <w:r>
        <w:t>: MySQL 8.0+ / MariaDB</w:t>
      </w:r>
    </w:p>
    <w:p>
      <w:pPr>
        <w:pStyle w:val="ListBullet"/>
        <w:spacing w:before="0" w:after="60"/>
      </w:pPr>
      <w:r/>
      <w:r>
        <w:rPr>
          <w:b/>
        </w:rPr>
        <w:t>Node.js</w:t>
      </w:r>
      <w:r>
        <w:t>: 18+ (untuk Vite build)</w:t>
      </w:r>
    </w:p>
    <w:p>
      <w:pPr>
        <w:pStyle w:val="ListBullet"/>
        <w:spacing w:before="0" w:after="60"/>
      </w:pPr>
      <w:r/>
      <w:r>
        <w:rPr>
          <w:b/>
        </w:rPr>
        <w:t>RAM</w:t>
      </w:r>
      <w:r>
        <w:t>: 2GB minimum, 4GB recommended</w:t>
      </w:r>
    </w:p>
    <w:p>
      <w:pPr>
        <w:pStyle w:val="ListBullet"/>
        <w:spacing w:before="0" w:after="60"/>
      </w:pPr>
      <w:r/>
      <w:r>
        <w:rPr>
          <w:b/>
        </w:rPr>
        <w:t>Storage</w:t>
      </w:r>
      <w:r>
        <w:t>: Cukup untuk file upload dan logs</w:t>
      </w:r>
    </w:p>
    <w:p>
      <w:pPr>
        <w:spacing w:after="120"/>
      </w:pPr>
      <w:r>
        <w:t>---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10. Route Documentation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10.1. Autentikasi</w:t>
      </w:r>
    </w:p>
    <w:p>
      <w:pPr>
        <w:pStyle w:val="ListBullet"/>
        <w:spacing w:before="0" w:after="60"/>
      </w:pPr>
      <w:r>
        <w:t>`GET /` â†’ Redirect ke `/home` (jika login) atau `/login`</w:t>
      </w:r>
    </w:p>
    <w:p>
      <w:pPr>
        <w:pStyle w:val="ListBullet"/>
        <w:spacing w:before="0" w:after="60"/>
      </w:pPr>
      <w:r>
        <w:t>`GET /login/microsoft` â†’ Redirect ke Microsoft SSO</w:t>
      </w:r>
    </w:p>
    <w:p>
      <w:pPr>
        <w:pStyle w:val="ListBullet"/>
        <w:spacing w:before="0" w:after="60"/>
      </w:pPr>
      <w:r>
        <w:t>`GET /login/microsoft/callback` â†’ Callback SSO</w:t>
      </w:r>
    </w:p>
    <w:p>
      <w:pPr>
        <w:pStyle w:val="ListBullet"/>
        <w:spacing w:before="0" w:after="60"/>
      </w:pPr>
      <w:r>
        <w:t>`POST /logout` â†’ Logout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10.2. Dashboard</w:t>
      </w:r>
    </w:p>
    <w:p>
      <w:pPr>
        <w:pStyle w:val="ListBullet"/>
        <w:spacing w:before="0" w:after="60"/>
      </w:pPr>
      <w:r>
        <w:t>`GET /home` â†’ Dashboard utama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10.3. License / Product</w:t>
      </w:r>
    </w:p>
    <w:p>
      <w:pPr>
        <w:pStyle w:val="ListBullet"/>
        <w:spacing w:before="0" w:after="60"/>
      </w:pPr>
      <w:r>
        <w:t>`GET /products` â†’ List produk</w:t>
      </w:r>
    </w:p>
    <w:p>
      <w:pPr>
        <w:pStyle w:val="ListBullet"/>
        <w:spacing w:before="0" w:after="60"/>
      </w:pPr>
      <w:r>
        <w:t>`GET /products/create` â†’ Form tambah</w:t>
      </w:r>
    </w:p>
    <w:p>
      <w:pPr>
        <w:pStyle w:val="ListBullet"/>
        <w:spacing w:before="0" w:after="60"/>
      </w:pPr>
      <w:r>
        <w:t>`POST /products` â†’ Simpan produk baru</w:t>
      </w:r>
    </w:p>
    <w:p>
      <w:pPr>
        <w:pStyle w:val="ListBullet"/>
        <w:spacing w:before="0" w:after="60"/>
      </w:pPr>
      <w:r>
        <w:t>`GET /products/{id}` â†’ Detail produk</w:t>
      </w:r>
    </w:p>
    <w:p>
      <w:pPr>
        <w:pStyle w:val="ListBullet"/>
        <w:spacing w:before="0" w:after="60"/>
      </w:pPr>
      <w:r>
        <w:t>`GET /products/{id}/edit` â†’ Form edit</w:t>
      </w:r>
    </w:p>
    <w:p>
      <w:pPr>
        <w:pStyle w:val="ListBullet"/>
        <w:spacing w:before="0" w:after="60"/>
      </w:pPr>
      <w:r>
        <w:t>`PUT /products/{id}` â†’ Update produk</w:t>
      </w:r>
    </w:p>
    <w:p>
      <w:pPr>
        <w:pStyle w:val="ListBullet"/>
        <w:spacing w:before="0" w:after="60"/>
      </w:pPr>
      <w:r>
        <w:t>`DELETE /products/{id}` â†’ Hapus produk</w:t>
      </w:r>
    </w:p>
    <w:p>
      <w:pPr>
        <w:pStyle w:val="ListBullet"/>
        <w:spacing w:before="0" w:after="60"/>
      </w:pPr>
      <w:r>
        <w:t>`GET /export-products` â†’ Export CSV</w:t>
      </w:r>
    </w:p>
    <w:p>
      <w:pPr>
        <w:pStyle w:val="ListBullet"/>
        <w:spacing w:before="0" w:after="60"/>
      </w:pPr>
      <w:r>
        <w:t>`GET /searchitem` â†’ Search produk</w:t>
      </w:r>
    </w:p>
    <w:p>
      <w:pPr>
        <w:pStyle w:val="ListBullet"/>
        <w:spacing w:before="0" w:after="60"/>
      </w:pPr>
      <w:r>
        <w:t>`POST /import-csv` â†’ Import CSV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10.4. PRF â€” Hardcopy / Softcopy / Automate / Digital</w:t>
      </w:r>
    </w:p>
    <w:p>
      <w:pPr>
        <w:pStyle w:val="ListBullet"/>
        <w:spacing w:before="0" w:after="60"/>
      </w:pPr>
      <w:r>
        <w:t>`GET /{type}s` â†’ List PRF (type: hardcopy, softcopy, automate, digital)</w:t>
      </w:r>
    </w:p>
    <w:p>
      <w:pPr>
        <w:pStyle w:val="ListBullet"/>
        <w:spacing w:before="0" w:after="60"/>
      </w:pPr>
      <w:r>
        <w:t>`GET /{type}s/create` â†’ Form tambah</w:t>
      </w:r>
    </w:p>
    <w:p>
      <w:pPr>
        <w:pStyle w:val="ListBullet"/>
        <w:spacing w:before="0" w:after="60"/>
      </w:pPr>
      <w:r>
        <w:t>`POST /{type}s` â†’ Simpan</w:t>
      </w:r>
    </w:p>
    <w:p>
      <w:pPr>
        <w:pStyle w:val="ListBullet"/>
        <w:spacing w:before="0" w:after="60"/>
      </w:pPr>
      <w:r>
        <w:t>`GET /{type}s/{id}` â†’ Detail</w:t>
      </w:r>
    </w:p>
    <w:p>
      <w:pPr>
        <w:pStyle w:val="ListBullet"/>
        <w:spacing w:before="0" w:after="60"/>
      </w:pPr>
      <w:r>
        <w:t>`GET /{type}s/{id}/edit` â†’ Form edit</w:t>
      </w:r>
    </w:p>
    <w:p>
      <w:pPr>
        <w:pStyle w:val="ListBullet"/>
        <w:spacing w:before="0" w:after="60"/>
      </w:pPr>
      <w:r>
        <w:t>`PUT /{type}s/{id}` â†’ Update</w:t>
      </w:r>
    </w:p>
    <w:p>
      <w:pPr>
        <w:pStyle w:val="ListBullet"/>
        <w:spacing w:before="0" w:after="60"/>
      </w:pPr>
      <w:r>
        <w:t>`DELETE /{type}s/{id}` â†’ Hapus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10.5. Approval</w:t>
      </w:r>
    </w:p>
    <w:p>
      <w:pPr>
        <w:pStyle w:val="ListBullet"/>
        <w:spacing w:before="0" w:after="60"/>
      </w:pPr>
      <w:r>
        <w:t>`GET /approvals` â†’ List approval</w:t>
      </w:r>
    </w:p>
    <w:p>
      <w:pPr>
        <w:pStyle w:val="ListBullet"/>
        <w:spacing w:before="0" w:after="60"/>
      </w:pPr>
      <w:r>
        <w:t>`GET /approvals/{id}` â†’ Detail approval</w:t>
      </w:r>
    </w:p>
    <w:p>
      <w:pPr>
        <w:pStyle w:val="ListBullet"/>
        <w:spacing w:before="0" w:after="60"/>
      </w:pPr>
      <w:r>
        <w:t>`GET /approvals/{id}/edit` â†’ Form edit</w:t>
      </w:r>
    </w:p>
    <w:p>
      <w:pPr>
        <w:pStyle w:val="ListBullet"/>
        <w:spacing w:before="0" w:after="60"/>
      </w:pPr>
      <w:r>
        <w:t>`PUT /approvals/{id}` â†’ Proses approve/reject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10.6. Payment</w:t>
      </w:r>
    </w:p>
    <w:p>
      <w:pPr>
        <w:pStyle w:val="ListBullet"/>
        <w:spacing w:before="0" w:after="60"/>
      </w:pPr>
      <w:r>
        <w:t>`GET /payments` â†’ List payment (butuh payment_date)</w:t>
      </w:r>
    </w:p>
    <w:p>
      <w:pPr>
        <w:pStyle w:val="ListBullet"/>
        <w:spacing w:before="0" w:after="60"/>
      </w:pPr>
      <w:r>
        <w:t>`POST /payments` â†’ Proses bulk payment</w:t>
      </w:r>
    </w:p>
    <w:p>
      <w:pPr>
        <w:pStyle w:val="ListBullet"/>
        <w:spacing w:before="0" w:after="60"/>
      </w:pPr>
      <w:r>
        <w:t>`GET /payments/export/{date}` â†’ Export Excel (eligible)</w:t>
      </w:r>
    </w:p>
    <w:p>
      <w:pPr>
        <w:pStyle w:val="ListBullet"/>
        <w:spacing w:before="0" w:after="60"/>
      </w:pPr>
      <w:r>
        <w:t>`GET /payments/export_paid/{date}` â†’ Export Excel (paid)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10.7. Import PRF</w:t>
      </w:r>
    </w:p>
    <w:p>
      <w:pPr>
        <w:pStyle w:val="ListBullet"/>
        <w:spacing w:before="0" w:after="60"/>
      </w:pPr>
      <w:r>
        <w:t>`GET /import` â†’ Halaman import</w:t>
      </w:r>
    </w:p>
    <w:p>
      <w:pPr>
        <w:pStyle w:val="ListBullet"/>
        <w:spacing w:before="0" w:after="60"/>
      </w:pPr>
      <w:r>
        <w:t>`POST /import` â†’ Upload &amp; proses file Excel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10.8. Cek Doc No</w:t>
      </w:r>
    </w:p>
    <w:p>
      <w:pPr>
        <w:pStyle w:val="ListBullet"/>
        <w:spacing w:before="0" w:after="60"/>
      </w:pPr>
      <w:r>
        <w:t>`POST /check-doc-no` â†’ API cek duplikasi doc_no (JSON)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10.9. Master Data</w:t>
      </w:r>
    </w:p>
    <w:p>
      <w:pPr>
        <w:pStyle w:val="ListBullet"/>
        <w:spacing w:before="0" w:after="60"/>
      </w:pPr>
      <w:r>
        <w:t>`resource` routes untuk: `bank`, `department`, `reksumber`, `matauang`, `rektujuan`, `category`, `ppn`</w:t>
      </w:r>
    </w:p>
    <w:p>
      <w:pPr>
        <w:pStyle w:val="ListBullet"/>
        <w:spacing w:before="0" w:after="60"/>
      </w:pPr>
      <w:r>
        <w:t>`resource` routes untuk `payable` (except show) + tambahan:</w:t>
      </w:r>
    </w:p>
    <w:p>
      <w:pPr>
        <w:pStyle w:val="ListBullet"/>
        <w:spacing w:before="0" w:after="60"/>
      </w:pPr>
      <w:r>
        <w:t>`POST /payable/sync` â†’ Sync dari vendor API</w:t>
      </w:r>
    </w:p>
    <w:p>
      <w:pPr>
        <w:pStyle w:val="ListBullet"/>
        <w:spacing w:before="0" w:after="60"/>
      </w:pPr>
      <w:r>
        <w:t>`POST /payable/import` â†’ Import Excel</w:t>
      </w:r>
    </w:p>
    <w:p>
      <w:pPr>
        <w:pStyle w:val="ListBullet"/>
        <w:spacing w:before="0" w:after="60"/>
      </w:pPr>
      <w:r>
        <w:t>`GET /payable/export` â†’ Export Excel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10.10. Admin</w:t>
      </w:r>
    </w:p>
    <w:p>
      <w:pPr>
        <w:pStyle w:val="ListBullet"/>
        <w:spacing w:before="0" w:after="60"/>
      </w:pPr>
      <w:r>
        <w:t>`resource` routes untuk: `permissions`, `roles`, `users`</w:t>
      </w:r>
    </w:p>
    <w:p>
      <w:pPr>
        <w:pStyle w:val="ListBullet"/>
        <w:spacing w:before="0" w:after="60"/>
      </w:pPr>
      <w:r>
        <w:t>`GET /users/{id}/change` â†’ Form change password</w:t>
      </w:r>
    </w:p>
    <w:p>
      <w:pPr>
        <w:pStyle w:val="ListBullet"/>
        <w:spacing w:before="0" w:after="60"/>
      </w:pPr>
      <w:r>
        <w:t>`PUT /users/{id}/update_pwd` â†’ Proses change password</w:t>
      </w:r>
    </w:p>
    <w:p>
      <w:pPr>
        <w:pStyle w:val="ListBullet"/>
        <w:spacing w:before="0" w:after="60"/>
      </w:pPr>
      <w:r>
        <w:t>`GET /searchname` â†’ Search user by nama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10.11. Utility</w:t>
      </w:r>
    </w:p>
    <w:p>
      <w:pPr>
        <w:pStyle w:val="ListBullet"/>
        <w:spacing w:before="0" w:after="60"/>
      </w:pPr>
      <w:r>
        <w:t>`GET /email-status` → Trigger email reminder</w:t>
      </w:r>
    </w:p>
    <w:p>
      <w:pPr>
        <w:pStyle w:val="ListBullet"/>
        <w:spacing w:before="0" w:after="60"/>
      </w:pPr>
      <w:r>
        <w:t>`GET /get-ppn/{id}` → Get data PPN by ID (JSON)</w:t>
      </w:r>
    </w:p>
    <w:p>
      <w:pPr>
        <w:pStyle w:val="Heading2"/>
        <w:keepNext/>
        <w:spacing w:before="280" w:after="80"/>
      </w:pPr>
      <w:r>
        <w:rPr>
          <w:rFonts w:ascii="Calibri Light" w:hAnsi="Calibri Light"/>
          <w:color w:val="595959"/>
          <w:sz w:val="28"/>
        </w:rPr>
        <w:t>10.12. Reports</w:t>
      </w:r>
    </w:p>
    <w:p>
      <w:pPr>
        <w:pStyle w:val="ListBullet"/>
        <w:spacing w:before="0" w:after="60"/>
      </w:pPr>
      <w:r>
        <w:t>`GET /reports` → Halaman Laporan PRF (hanya menampilkan data dengan status `approved%` atau `paid`)</w:t>
      </w:r>
    </w:p>
    <w:p>
      <w:pPr>
        <w:pStyle w:val="ListBullet"/>
        <w:spacing w:before="0" w:after="60"/>
      </w:pPr>
      <w:r>
        <w:t>`GET /reports/export` → Ekspor laporan PRF yang terpilih ke file Excel (`Approved_PRF_Report.xlsx`)</w:t>
      </w:r>
    </w:p>
    <w:p>
      <w:pPr>
        <w:spacing w:after="120"/>
      </w:pPr>
      <w:r>
        <w:t>---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11. Environment Config</w:t>
      </w:r>
    </w:p>
    <w:p>
      <w:pPr>
        <w:spacing w:after="120"/>
      </w:pPr>
      <w:r>
        <w:t xml:space="preserve">Konfigurasi penting di </w:t>
      </w:r>
      <w:r>
        <w:rPr>
          <w:rFonts w:ascii="Consolas" w:hAnsi="Consolas"/>
          <w:color w:val="BE3A7C"/>
          <w:sz w:val="20"/>
        </w:rPr>
        <w:t>.env</w:t>
      </w:r>
      <w: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4680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`APP_NAME`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Nama aplikasi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`APP_ENV`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Environment (local/production)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`APP_KEY`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Application key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`APP_DEBUG`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Debug mode (true/false)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`APP_URL`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Base URL aplikasi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`DB_CONNECTION`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Driver database (mysql)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`DB_HOST`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Host database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`DB_PORT`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Port database (3306)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`DB_DATABASE`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Nama database (license)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`DB_USERNAME`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Username database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`DB_PASSWORD`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Password database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`SESSION_DRIVER`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Driver session (database)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`QUEUE_CONNECTION`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Driver queue (database)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`CACHE_STORE`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Driver cache (database)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`MICROSOFT_CLIENT_ID`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Client ID Azure AD (SSO)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`MICROSOFT_CLIENT_SECRET`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Client Secret Azure AD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`MICROSOFT_REDIRECT_URI`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Callback URL SSO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`MICROSOFT_TENANT_ID`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Tenant ID Azure AD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`GRAPH_TENANT_ID1..5`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Tenant ID Graph API (multi-tenant)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`GRAPH_CLIENT_ID1..5`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Client ID Graph API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`GRAPH_CLIENT_SECRET1..5`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Client Secret Graph API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`VENDOR_PRF_API_URL`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URL vendor API untuk sync payable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`VENDOR_PRF_API_USERNAME`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Username vendor API</w:t>
            </w:r>
          </w:p>
        </w:tc>
      </w:tr>
      <w:tr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`VENDOR_PRF_API_PASSWORD`</w:t>
            </w:r>
          </w:p>
        </w:tc>
        <w:tc>
          <w:tcPr>
            <w:tcW w:type="dxa" w:w="4680"/>
            <w:shd w:val="clear" w:color="auto" w:fill="F2F5F9"/>
          </w:tcPr>
          <w:p>
            <w:r>
              <w:rPr>
                <w:sz w:val="19"/>
              </w:rPr>
              <w:t>Password vendor API</w:t>
            </w:r>
          </w:p>
        </w:tc>
      </w:tr>
    </w:tbl>
    <w:p>
      <w:pPr>
        <w:spacing w:after="240"/>
      </w:pPr>
    </w:p>
    <w:p>
      <w:pPr>
        <w:spacing w:after="120"/>
      </w:pPr>
      <w:r>
        <w:t>---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12. Security</w:t>
      </w:r>
    </w:p>
    <w:p>
      <w:pPr>
        <w:spacing w:after="120"/>
      </w:pPr>
      <w:r>
        <w:t>Prinsip keamanan yang diterapkan:</w:t>
      </w:r>
    </w:p>
    <w:p>
      <w:pPr>
        <w:pStyle w:val="ListBullet"/>
        <w:spacing w:before="0" w:after="60"/>
      </w:pPr>
      <w:r/>
      <w:r>
        <w:rPr>
          <w:b/>
        </w:rPr>
        <w:t>Autentikasi</w:t>
      </w:r>
      <w:r>
        <w:t>: Laravel session-based + Microsoft SSO (Socialite)</w:t>
      </w:r>
    </w:p>
    <w:p>
      <w:pPr>
        <w:pStyle w:val="ListBullet"/>
        <w:spacing w:before="0" w:after="60"/>
      </w:pPr>
      <w:r/>
      <w:r>
        <w:rPr>
          <w:b/>
        </w:rPr>
        <w:t>Authorization</w:t>
      </w:r>
      <w:r>
        <w:t>: Spatie Permission middleware di setiap controller constructor</w:t>
      </w:r>
    </w:p>
    <w:p>
      <w:pPr>
        <w:pStyle w:val="ListBullet"/>
        <w:spacing w:before="0" w:after="60"/>
      </w:pPr>
      <w:r/>
      <w:r>
        <w:rPr>
          <w:b/>
        </w:rPr>
        <w:t>Password hashing</w:t>
      </w:r>
      <w:r>
        <w:t>: Default Laravel bcrypt</w:t>
      </w:r>
    </w:p>
    <w:p>
      <w:pPr>
        <w:pStyle w:val="ListBullet"/>
        <w:spacing w:before="0" w:after="60"/>
      </w:pPr>
      <w:r/>
      <w:r>
        <w:rPr>
          <w:b/>
        </w:rPr>
        <w:t>Validasi input</w:t>
      </w:r>
      <w:r>
        <w:t>: Laravel validation rules di setiap store/update</w:t>
      </w:r>
    </w:p>
    <w:p>
      <w:pPr>
        <w:pStyle w:val="ListBullet"/>
        <w:spacing w:before="0" w:after="60"/>
      </w:pPr>
      <w:r/>
      <w:r>
        <w:rPr>
          <w:b/>
        </w:rPr>
        <w:t>CSRF protection</w:t>
      </w:r>
      <w:r>
        <w:t>: Enabled pada semua POST form (`@csrf`)</w:t>
      </w:r>
    </w:p>
    <w:p>
      <w:pPr>
        <w:pStyle w:val="ListBullet"/>
        <w:spacing w:before="0" w:after="60"/>
      </w:pPr>
      <w:r/>
      <w:r>
        <w:rPr>
          <w:b/>
        </w:rPr>
        <w:t>XSS prevention</w:t>
      </w:r>
      <w:r>
        <w:t>: Blade templating auto-escape (`{{ }}`)</w:t>
      </w:r>
    </w:p>
    <w:p>
      <w:pPr>
        <w:pStyle w:val="ListBullet"/>
        <w:spacing w:before="0" w:after="60"/>
      </w:pPr>
      <w:r/>
      <w:r>
        <w:rPr>
          <w:b/>
        </w:rPr>
        <w:t>Doc No validation</w:t>
      </w:r>
      <w:r>
        <w:t>: Service layer mencegah duplikasi nomor dokumen</w:t>
      </w:r>
    </w:p>
    <w:p>
      <w:pPr>
        <w:pStyle w:val="ListBullet"/>
        <w:spacing w:before="0" w:after="60"/>
      </w:pPr>
      <w:r/>
      <w:r>
        <w:rPr>
          <w:b/>
        </w:rPr>
        <w:t>Approval berjenjang</w:t>
      </w:r>
      <w:r>
        <w:t>: PRF harus melalui 2 level approval sebelum payment</w:t>
      </w:r>
    </w:p>
    <w:p>
      <w:pPr>
        <w:pStyle w:val="ListBullet"/>
        <w:spacing w:before="0" w:after="60"/>
      </w:pPr>
      <w:r/>
      <w:r>
        <w:rPr>
          <w:b/>
        </w:rPr>
        <w:t>Queue security</w:t>
      </w:r>
      <w:r>
        <w:t>: Email job retry 3x, tenant-aware credentials</w:t>
      </w:r>
    </w:p>
    <w:p>
      <w:pPr>
        <w:pStyle w:val="ListBullet"/>
        <w:spacing w:before="0" w:after="60"/>
      </w:pPr>
      <w:r/>
      <w:r>
        <w:rPr>
          <w:b/>
        </w:rPr>
        <w:t>Session</w:t>
      </w:r>
      <w:r>
        <w:t>: Database-stored, 120 menit lifetime</w:t>
      </w:r>
    </w:p>
    <w:p>
      <w:pPr>
        <w:spacing w:after="120"/>
      </w:pPr>
      <w:r>
        <w:t>---</w:t>
      </w:r>
    </w:p>
    <w:p>
      <w:pPr>
        <w:pStyle w:val="Heading1"/>
        <w:keepNext/>
        <w:spacing w:before="360" w:after="120"/>
      </w:pPr>
      <w:r>
        <w:rPr>
          <w:rFonts w:ascii="Calibri Light" w:hAnsi="Calibri Light"/>
          <w:color w:val="1F497D"/>
          <w:sz w:val="36"/>
        </w:rPr>
        <w:t>13. Dokumentasi Database (Migration Files)</w:t>
      </w:r>
    </w:p>
    <w:p>
      <w:pPr>
        <w:spacing w:after="120"/>
      </w:pPr>
      <w:r>
        <w:t>Tabel kunci dan relasi didefinisikan di migrasi: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